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
<Relationships xmlns="http://schemas.openxmlformats.org/package/2006/relationships">
  
  
  
  
  
  
  
  
  <Relationship Id="rId3" Type="http://schemas.openxmlformats.org/package/2006/relationships/metadata/core-properties" Target="docProps/core.xml"/>
  
  
  
  
  
  
  
  
  <Relationship Id="rId4" Type="http://schemas.openxmlformats.org/officeDocument/2006/relationships/extended-properties" Target="docProps/app.xml"/>
  
  
  
  
  
  
  
  
  <Relationship Id="rId1" Type="http://schemas.openxmlformats.org/officeDocument/2006/relationships/officeDocument" Target="word/document.xml"/>
  
  
  
  
  
  
  
  
  <Relationship Id="rId2" Type="http://schemas.openxmlformats.org/package/2006/relationships/metadata/thumbnail" Target="docProps/thumbnail.jpeg"/>
  
  
  
  




</Relationships>

</file>

<file path=word/document.xml><?xml version="1.0" encoding="UTF-8"?>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
  
  
  
  
  
  
  <w:body>
    
    
    
    
    
    
    <w:p>
      
      
      
      
      
      
      <w:pPr>
        
        
        
        
        
        
        <w:spacing w:after="80"/>
        
        
        
        
        
        
        <w:jc w:val="center"/>
        
        
        
      
      
      
      </w:pPr>
      
      
      
      
      
      
      <w:r>
        
        
        
        
        
        
        <w:rPr>
          
          
          
          
          
          
          <w:rFonts w:ascii="Times New Roman" w:hAnsi="Times New Roman" w:eastAsia="黑体"/>
          
          
          
          
          
          
          <w:b/>
          
          
          
          
          
          
          <w:i w:val="0"/>
          
          
          
          
          
          
          <w:color w:val="000000"/>
          
          
          
          
          
          
          <w:sz w:val="28"/>
          
          
          
        
        
        
        </w:rPr>
        
        
        
        
        
        
        <w:t>南京德汇通信技术有限公司</w:t>
        
        
        
      
      
      
      </w:r>
      
      
      
    
    
    
    </w:p>
    
    
    
    
    
    
    <w:p>
      
      
      
      
      
      
      <w:pPr>
        
        
        
        
        
        
        <w:spacing w:after="200"/>
        
        
        
        
        
        
        <w:jc w:val="center"/>
        
        
        
      
      
      
      </w:pPr>
      
      
      
      
      
      
      <w:r>
        
        
        
        
        
        
        <w:rPr>
          
          
          
          
          
          
          <w:rFonts w:ascii="Times New Roman" w:hAnsi="Times New Roman" w:eastAsia="黑体"/>
          
          
          
          
          
          
          <w:b w:val="0"/>
          
          
          
          
          
          
          <w:i w:val="0"/>
          
          
          
          
          
          
          <w:color w:val="000000"/>
          
          
          
          
          
          
          <w:sz w:val="24"/>
          
          
          
        
        
        
        </w:rPr>
        
        
        
        
        
        
        <w:t>电话渠道统一声纹音色转换项目</w:t>
        
        
        
      
      
      
      </w:r>
      
      
      
    
    
    
    </w:p>
    
    
    
    
    
    
    <w:p>
      
      
      
      
      
      
      <w:pPr>
        
        
        
        
        
        
        <w:spacing w:after="120"/>
        
        
        
        
        
        
        <w:jc w:val="center"/>
        
        
        
      
      
      
      </w:pPr>
      
      
      
      
      
      
      <w:r>
        
        
        
        
        
        
        <w:rPr>
          
          
          
          
          
          
          <w:rFonts w:ascii="Times New Roman" w:hAnsi="Times New Roman" w:eastAsia="黑体"/>
          
          
          
          
          
          
          <w:b/>
          
          
          
          
          
          
          <w:i w:val="0"/>
          
          
          
          
          
          
          <w:color w:val="000000"/>
          
          
          
          
          
          
          <w:sz w:val="40"/>
          
          
          
        
        
        
        </w:rPr>
        
        
        
        
        
        
        <w:t>部署运维方案与回滚应急预案（端云协同）</w:t>
        
        
        
      
      
      
      </w:r>
      
      
      
    
    
    
    </w:p>
    
    
    
    
    
    
    <w:p>
      
      
      
      
      
      
      <w:pPr>
        
        
        
        
        
        
        <w:spacing w:after="160"/>
        
        
        
        
        
        
        <w:jc w:val="center"/>
        
        
        
      
      
      
      </w:pPr>
      
      
      
      
      
      
      <w:r>
        
        
        
        
        
        
        <w:rPr>
          
          
          
          
          
          
          <w:rFonts w:ascii="Times New Roman" w:hAnsi="Times New Roman" w:eastAsia="宋体"/>
          
          
          
          
          
          
          <w:b w:val="0"/>
          
          
          
          
          
          
          <w:i w:val="0"/>
          
          
          
          
          
          
          <w:color w:val="5A5A5A"/>
          
          
          
          
          
          
          <w:sz w:val="20"/>
          
          
          
        
        
        
        </w:rPr>
        
        
        
        
        
        
        <w:t>文档编号：DH-UVTC-D09    版本：V1.0    密级：内部资料 · 注意保存</w:t>
        
        
        
      
      
      
      </w:r>
      
      
      
    
    
    
    </w:p>
    
    
    
    
    
    
    <w:tbl>
      
      
      
      
      
      
      <w:tblPr>
        
        
        
        
        
        
        <w:tblStyle w:val="TableGrid"/>
        
        
        
        
        
        
        <w:tblW w:type="auto" w:w="0"/>
        
        
        
        
        
        
        <w:jc w:val="center"/>
        
        
        
        
        
        
        <w:tblLook w:firstColumn="1" w:firstRow="1" w:lastColumn="0" w:lastRow="0" w:noHBand="0" w:noVBand="1" w:val="04A0"/>
        
        
        
      
      
      
      </w:tblPr>
      
      
      
      
      
      
      <w:tblGrid>
        
        
        
        
        
        
        <w:gridCol w:w="2295"/>
        
        
        
        
        
        
        <w:gridCol w:w="2295"/>
        
        
        
        
        
        
        <w:gridCol w:w="2295"/>
        
        
        
        
        
        
        <w:gridCol w:w="2295"/>
        
        
        
      
      
      
      </w:tblGrid>
      
      
      
      
      
      
      <w:tr>
        
        
        
        
        
        
        <w:tc>
          
          
          
          
          
          
          <w:tcPr>
            
            
            
            
            
            
            <w:tcW w:type="dxa" w:w="2295"/>
            
            
            
            
            
            
            <w:vAlign w:val="center"/>
            
            
            
            
            
            
            <w:shd w:val="clear" w:color="auto" w:fill="F2F2F2"/>
            
            
            
          
          
          
          </w:tcPr>
          
          
          
          
          
          
          <w:p>
            
            
            
            
            
            
            <w:r/>
            
            
            
            
            
            
            <w:r>
              
              
              
              
              
              
              <w:rPr>
                
                
                
                
                
                
                <w:rFonts w:ascii="Times New Roman" w:hAnsi="Times New Roman" w:eastAsia="宋体"/>
                
                
                
                
                
                
                <w:b/>
                
                
                
                
                
                
                <w:i w:val="0"/>
                
                
                
                
                
                
                <w:color w:val="000000"/>
                
                
                
                
                
                
                <w:sz w:val="20"/>
                
                
                
              
              
              
              </w:rPr>
              
              
              
              
              
              
              <w:t>编制人 / 日期</w:t>
              
              
              
            
            
            
            </w:r>
            
            
            
          
          
          
          </w:p>
          
          
          
        
        
        
        </w:tc>
        
        
        
        
        
        
        <w:tc>
          
          
          
          
          
          
          <w:tcPr>
            
            
            
            
            
            
            <w:tcW w:type="dxa" w:w="2295"/>
            
            
            
            
            
            
            <w:vAlign w:val="center"/>
            
            
            
            
            
            
            <w:shd w:val="clear" w:color="auto" w:fill="FFFFFF"/>
            
            
            
          
          
          
          </w:tcPr>
          
          
          
          
          
          
          <w:p>
            
            
            
            
            
            
            <w:r/>
            
            
            
            
            
            
            <w:r>
              
              
              
              
              
              
              <w:rPr>
                
                
                
                
                
                
                <w:rFonts w:ascii="Times New Roman" w:hAnsi="Times New Roman" w:eastAsia="宋体"/>
                
                
                
                
                
                
                <w:b w:val="0"/>
                
                
                
                
                
                
                <w:i w:val="0"/>
                
                
                
                
                
                
                <w:color w:val="000000"/>
                
                
                
                
                
                
                <w:sz w:val="20"/>
                
                
                
              
              
              
              </w:rPr>
              
              
              
              
              
              
              <w:t>【研发：　　】</w:t>
              
              
              
            
            
            
            </w:r>
            
            
            
          
          
          
          </w:p>
          
          
          
        
        
        
        </w:tc>
        
        
        
        
        
        
        <w:tc>
          
          
          
          
          
          
          <w:tcPr>
            
            
            
            
            
            
            <w:tcW w:type="dxa" w:w="2295"/>
            
            
            
            
            
            
            <w:vAlign w:val="center"/>
            
            
            
            
            
            
            <w:shd w:val="clear" w:color="auto" w:fill="F2F2F2"/>
            
            
            
          
          
          
          </w:tcPr>
          
          
          
          
          
          
          <w:p>
            
            
            
            
            
            
            <w:r/>
            
            
            
            
            
            
            <w:r>
              
              
              
              
              
              
              <w:rPr>
                
                
                
                
                
                
                <w:rFonts w:ascii="Times New Roman" w:hAnsi="Times New Roman" w:eastAsia="宋体"/>
                
                
                
                
                
                
                <w:b/>
                
                
                
                
                
                
                <w:i w:val="0"/>
                
                
                
                
                
                
                <w:color w:val="000000"/>
                
                
                
                
                
                
                <w:sz w:val="20"/>
                
                
                
              
              
              
              </w:rPr>
              
              
              
              
              
              
              <w:t>审核人 / 日期</w:t>
              
              
              
            
            
            
            </w:r>
            
            
            
          
          
          
          </w:p>
          
          
          
        
        
        
        </w:tc>
        
        
        
        
        
        
        <w:tc>
          
          
          
          
          
          
          <w:tcPr>
            
            
            
            
            
            
            <w:tcW w:type="dxa" w:w="2295"/>
            
            
            
            
            
            
            <w:vAlign w:val="center"/>
            
            
            
            
            
            
            <w:shd w:val="clear" w:color="auto" w:fill="FFFFFF"/>
            
            
            
          
          
          
          </w:tcPr>
          
          
          
          
          
          
          <w:p>
            
            
            
            
            
            
            <w:r/>
            
            
            
            
            
            
            <w:r>
              
              
              
              
              
              
              <w:rPr>
                
                
                
                
                
                
                <w:rFonts w:ascii="Times New Roman" w:hAnsi="Times New Roman" w:eastAsia="宋体"/>
                
                
                
                
                
                
                <w:b w:val="0"/>
                
                
                
                
                
                
                <w:i w:val="0"/>
                
                
                
                
                
                
                <w:color w:val="000000"/>
                
                
                
                
                
                
                <w:sz w:val="20"/>
                
                
                
              
              
              
              </w:rPr>
              
              
              
              
              
              
              <w:t>【技术负责人：　　】</w:t>
              
              
              
            
            
            
            </w:r>
            
            
            
          
          
          
          </w:p>
          
          
          
        
        
        
        </w:tc>
        
        
        
      
      
      
      </w:tr>
      
      
      
      
      
      
      <w:tr>
        
        
        
        
        
        
        <w:tc>
          
          
          
          
          
          
          <w:tcPr>
            
            
            
            
            
            
            <w:tcW w:type="dxa" w:w="2295"/>
            
            
            
            
            
            
            <w:vAlign w:val="center"/>
            
            
            
            
            
            
            <w:shd w:val="clear" w:color="auto" w:fill="F2F2F2"/>
            
            
            
          
          
          
          </w:tcPr>
          
          
          
          
          
          
          <w:p>
            
            
            
            
            
            
            <w:r/>
            
            
            
            
            
            
            <w:r>
              
              
              
              
              
              
              <w:rPr>
                
                
                
                
                
                
                <w:rFonts w:ascii="Times New Roman" w:hAnsi="Times New Roman" w:eastAsia="宋体"/>
                
                
                
                
                
                
                <w:b/>
                
                
                
                
                
                
                <w:i w:val="0"/>
                
                
                
                
                
                
                <w:color w:val="000000"/>
                
                
                
                
                
                
                <w:sz w:val="20"/>
                
                
                
              
              
              
              </w:rPr>
              
              
              
              
              
              
              <w:t>批准人 / 日期</w:t>
              
              
              
            
            
            
            </w:r>
            
            
            
          
          
          
          </w:p>
          
          
          
        
        
        
        </w:tc>
        
        
        
        
        
        
        <w:tc>
          
          
          
          
          
          
          <w:tcPr>
            
            
            
            
            
            
            <w:tcW w:type="dxa" w:w="2295"/>
            
            
            
            
            
            
            <w:vAlign w:val="center"/>
            
            
            
            
            
            
            <w:shd w:val="clear" w:color="auto" w:fill="FFFFFF"/>
            
            
            
          
          
          
          </w:tcPr>
          
          
          
          
          
          
          <w:p>
            
            
            
            
            
            
            <w:r/>
            
            
            
            
            
            
            <w:r>
              
              
              
              
              
              
              <w:rPr>
                
                
                
                
                
                
                <w:rFonts w:ascii="Times New Roman" w:hAnsi="Times New Roman" w:eastAsia="宋体"/>
                
                
                
                
                
                
                <w:b w:val="0"/>
                
                
                
                
                
                
                <w:i w:val="0"/>
                
                
                
                
                
                
                <w:color w:val="000000"/>
                
                
                
                
                
                
                <w:sz w:val="20"/>
                
                
                
              
              
              
              </w:rPr>
              
              
              
              
              
              
              <w:t>【研发总监：　　】</w:t>
              
              
              
            
            
            
            </w:r>
            
            
            
          
          
          
          </w:p>
          
          
          
        
        
        
        </w:tc>
        
        
        
        
        
        
        <w:tc>
          
          
          
          
          
          
          <w:tcPr>
            
            
            
            
            
            
            <w:tcW w:type="dxa" w:w="2295"/>
            
            
            
            
            
            
            <w:vAlign w:val="center"/>
            
            
            
            
            
            
            <w:shd w:val="clear" w:color="auto" w:fill="F2F2F2"/>
            
            
            
          
          
          
          </w:tcPr>
          
          
          
          
          
          
          <w:p>
            
            
            
            
            
            
            <w:r/>
            
            
            
            
            
            
            <w:r>
              
              
              
              
              
              
              <w:rPr>
                
                
                
                
                
                
                <w:rFonts w:ascii="Times New Roman" w:hAnsi="Times New Roman" w:eastAsia="宋体"/>
                
                
                
                
                
                
                <w:b/>
                
                
                
                
                
                
                <w:i w:val="0"/>
                
                
                
                
                
                
                <w:color w:val="000000"/>
                
                
                
                
                
                
                <w:sz w:val="20"/>
                
                
                
              
              
              
              </w:rPr>
              
              
              
              
              
              
              <w:t>会签 / 日期</w:t>
              
              
              
            
            
            
            </w:r>
            
            
            
          
          
          
          </w:p>
          
          
          
        
        
        
        </w:tc>
        
        
        
        
        
        
        <w:tc>
          
          
          
          
          
          
          <w:tcPr>
            
            
            
            
            
            
            <w:tcW w:type="dxa" w:w="2295"/>
            
            
            
            
            
            
            <w:vAlign w:val="center"/>
            
            
            
            
            
            
            <w:shd w:val="clear" w:color="auto" w:fill="FFFFFF"/>
            
            
            
          
          
          
          </w:tcPr>
          
          
          
          
          
          
          <w:p>
            
            
            
            
            
            
            <w:r/>
            
            
            
            
            
            
            <w:r>
              
              
              
              
              
              
              <w:rPr>
                
                
                
                
                
                
                <w:rFonts w:ascii="Times New Roman" w:hAnsi="Times New Roman" w:eastAsia="宋体"/>
                
                
                
                
                
                
                <w:b w:val="0"/>
                
                
                
                
                
                
                <w:i w:val="0"/>
                
                
                
                
                
                
                <w:color w:val="000000"/>
                
                
                
                
                
                
                <w:sz w:val="20"/>
                
                
                
              
              
              
              </w:rPr>
              
              
              
              
              
              
              <w:t>【业务 / 法务 / 安全：　　】</w:t>
              
              
              
            
            
            
            </w:r>
            
            
            
          
          
          
          </w:p>
          
          
          
        
        
        
        </w:tc>
        
        
        
      
      
      
      </w:tr>
      
      
      
    
    
    
    </w:tbl>
    
    
    
    
    
    
    <w:p>
      
      
      
      
      
      
      <w:pPr>
        
        
        
        
        
        
        <w:spacing w:after="40"/>
        
        
        
      
      
      
      </w:pPr>
      
      
      
    
    
    
    </w:p>
    
    
    
    
    
    
    <w:p>
      
      
      
      
      
      
      <w:pPr>
        
        
        
        
        
        
        <w:spacing w:before="200" w:after="80"/>
        
        
        
      
      
      
      </w:pPr>
      
      
      
      
      
      
      <w:r>
        
        
        
        
        
        
        <w:rPr>
          
          
          
          
          
          
          <w:rFonts w:ascii="Times New Roman" w:hAnsi="Times New Roman" w:eastAsia="黑体"/>
          
          
          
          
          
          
          <w:b/>
          
          
          
          
          
          
          <w:i w:val="0"/>
          
          
          
          
          
          
          <w:color w:val="000000"/>
          
          
          
          
          
          
          <w:sz w:val="30"/>
          
          
          
        
        
        
        </w:rPr>
        
        
        
        
        
        
        <w:t>一、移动云侧部署</w:t>
        
        
        
      
      
      
      </w:r>
      
      
      
    
    
    
    </w:p>
    
    
    
    
    
    
    <w:tbl>
      
      
      
      
      
      
      <w:tblPr>
        
        
        
        
        
        
        <w:tblStyle w:val="TableGrid"/>
        
        
        
        
        
        
        <w:tblW w:type="auto" w:w="0"/>
        
        
        
        
        
        
        <w:jc w:val="center"/>
        
        
        
        
        
        
        <w:tblLook w:firstColumn="1" w:firstRow="1" w:lastColumn="0" w:lastRow="0" w:noHBand="0" w:noVBand="1" w:val="04A0"/>
        
        
        
      
      
      
      </w:tblPr>
      
      
      
      
      
      
      <w:tblGrid>
        
        
        
        
        
        
        <w:gridCol w:w="4589"/>
        
        
        
        
        
        
        <w:gridCol w:w="4589"/>
        
        
        
      
      
      
      </w:tblGrid>
      
      
      
      
      
      
      <w:tr>
        
        
        
        
        
        
        <w:tc>
          
          
          
          
          
          
          <w:tcPr>
            
            
            
            
            
            
            <w:tcW w:type="dxa" w:w="1474"/>
            
            
            
            
            
            
            <w:vAlign w:val="center"/>
            
            
            
            
            
            
            <w:shd w:val="clear" w:color="auto" w:fill="1F4E79"/>
            
            
            
          
          
          
          </w:tcPr>
          
          
          
          
          
          
          <w:p>
            
            
            
            
            
            
            <w:pPr>
              
              
              
              
              
              
              <w:jc w:val="center"/>
              
              
              
            
            
            
            </w:pPr>
            
            
            
            
            
            
            <w:r/>
            
            
            
            
            
            
            <w:r>
              
              
              
              
              
              
              <w:rPr>
                
                
                
                
                
                
                <w:rFonts w:ascii="Times New Roman" w:hAnsi="Times New Roman" w:eastAsia="黑体"/>
                
                
                
                
                
                
                <w:b/>
                
                
                
                
                
                
                <w:i w:val="0"/>
                
                
                
                
                
                
                <w:color w:val="FFFFFF"/>
                
                
                
                
                
                
                <w:sz w:val="18"/>
                
                
                
              
              
              
              </w:rPr>
              
              
              
              
              
              
              <w:t>项</w:t>
              
              
              
            
            
            
            </w:r>
            
            
            
          
          
          
          </w:p>
          
          
          
        
        
        
        </w:tc>
        
        
        
        
        
        
        <w:tc>
          
          
          
          
          
          
          <w:tcPr>
            
            
            
            
            
            
            <w:tcW w:type="dxa" w:w="7597"/>
            
            
            
            
            
            
            <w:vAlign w:val="center"/>
            
            
            
            
            
            
            <w:shd w:val="clear" w:color="auto" w:fill="1F4E79"/>
            
            
            
          
          
          
          </w:tcPr>
          
          
          
          
          
          
          <w:p>
            
            
            
            
            
            
            <w:pPr>
              
              
              
              
              
              
              <w:jc w:val="center"/>
              
              
              
            
            
            
            </w:pPr>
            
            
            
            
            
            
            <w:r/>
            
            
            
            
            
            
            <w:r>
              
              
              
              
              
              
              <w:rPr>
                
                
                
                
                
                
                <w:rFonts w:ascii="Times New Roman" w:hAnsi="Times New Roman" w:eastAsia="黑体"/>
                
                
                
                
                
                
                <w:b/>
                
                
                
                
                
                
                <w:i w:val="0"/>
                
                
                
                
                
                
                <w:color w:val="FFFFFF"/>
                
                
                
                
                
                
                <w:sz w:val="18"/>
                
                
                
              
              
              
              </w:rPr>
              
              
              
              
              
              
              <w:t>内容</w:t>
              
              
              
            
            
            
            </w:r>
            
            
            
          
          
          
          </w:p>
          
          
          
        
        
        
        </w:tc>
        
        
        
      
      
      
      </w:tr>
      
      
      
      
      
      
      <w:tr>
        
        
        
        
        
        
        <w:tc>
          
          
          
          
          
          
          <w:tcPr>
            
            
            
            
            
            
            <w:tcW w:type="dxa" w:w="1474"/>
            
            
            
            
            
            
            <w:vAlign w:val="center"/>
            
            
            
          
          
          
          </w:tcPr>
          
          
          
          
          
          
          <w:p>
            
            
            
            
            
            
            <w:r/>
            
            
            
            
            
            
            <w:r>
              
              
              
              
              
              
              <w:rPr>
                
                
                
                
                
                
                <w:rFonts w:ascii="Times New Roman" w:hAnsi="Times New Roman" w:eastAsia="宋体"/>
                
                
                
                
                
                
                <w:b w:val="0"/>
                
                
                
                
                
                
                <w:i w:val="0"/>
                
                
                
                
                
                
                <w:color w:val="000000"/>
                
                
                
                
                
                
                <w:sz w:val="18"/>
                
                
                
              
              
              
              </w:rPr>
              
              
              
              
              
              
              <w:t>云资源开通</w:t>
              
              
              
            
            
            
            </w:r>
            
            
            
          
          
          
          </w:p>
          
          
          
        
        
        
        </w:tc>
        
        
        
        
        
        
        <w:tc>
          
          
          
          
          
          
          <w:tcPr>
            
            
            
            
            
            
            <w:tcW w:type="dxa" w:w="7597"/>
            
            
            
            
            
            
            <w:vAlign w:val="center"/>
            
            
            
          
          
          
          </w:tcPr>
          
          
          
          
          
          
          <w:p>
            
            
            
            
            
            
            <w:r/>
            
            
            
            
            
            
            <w:r>
              
              
              
              
              
              
              <w:rPr>
                
                
                
                
                
                
                <w:rFonts w:ascii="Times New Roman" w:hAnsi="Times New Roman" w:eastAsia="宋体"/>
                
                
                
                
                
                
                <w:b w:val="0"/>
                
                
                
                
                
                
                <w:i w:val="0"/>
                
                
                
                
                
                
                <w:color w:val="000000"/>
                
                
                
                
                
                
                <w:sz w:val="18"/>
                
                
                
              
              
              
              </w:rPr>
              
              
              
              
              
              
              <w:t>现网公网36.213.110.67，内网192.168.0.2，主机ecs-16c128g。16 vCPU / 128GB内存 / 系统盘492GB / Tesla T4×2（各15360MiB）。公网访问，客户端填 ws://36.213.110.67:8765。</w:t>
              
              
              
            
            
            
            </w:r>
            
            
            
          
          
          
          </w:p>
          
          
          
        
        
        
        </w:tc>
        
        
        
      
      
      
      </w:tr>
      
      
      
      
      
      
      <w:tr>
        
        
        
        
        
        
        <w:tc>
          
          
          
          
          
          
          <w:tcPr>
            
            
            
            
            
            
            <w:tcW w:type="dxa" w:w="1474"/>
            
            
            
            
            
            
            <w:vAlign w:val="center"/>
            
            
            
          
          
          
          </w:tcPr>
          
          
          
          
          
          
          <w:p>
            
            
            
            
            
            
            <w:r/>
            
            
            
            
            
            
            <w:r>
              
              
              
              
              
              
              <w:rPr>
                
                
                
                
                
                
                <w:rFonts w:ascii="Times New Roman" w:hAnsi="Times New Roman" w:eastAsia="宋体"/>
                
                
                
                
                
                
                <w:b w:val="0"/>
                
                
                
                
                
                
                <w:i w:val="0"/>
                
                
                
                
                
                
                <w:color w:val="000000"/>
                
                
                
                
                
                
                <w:sz w:val="18"/>
                
                
                
              
              
              
              </w:rPr>
              
              
              
              
              
              
              <w:t>网络与安全</w:t>
              
              
              
            
            
            
            </w:r>
            
            
            
          
          
          
          </w:p>
          
          
          
        
        
        
        </w:tc>
        
        
        
        
        
        
        <w:tc>
          
          
          
          
          
          
          <w:tcPr>
            
            
            
            
            
            
            <w:tcW w:type="dxa" w:w="7597"/>
            
            
            
            
            
            
            <w:vAlign w:val="center"/>
            
            
            
          
          
          
          </w:tcPr>
          
          
          
          
          
          
          <w:p>
            
            
            
            
            
            
            <w:r/>
            
            
            
            
            
            
            <w:r>
              
              
              
              
              
              
              <w:rPr>
                
                
                
                
                
                
                <w:rFonts w:ascii="Times New Roman" w:hAnsi="Times New Roman" w:eastAsia="宋体"/>
                
                
                
                
                
                
                <w:b w:val="0"/>
                
                
                
                
                
                
                <w:i w:val="0"/>
                
                
                
                
                
                
                <w:color w:val="000000"/>
                
                
                
                
                
                
                <w:sz w:val="18"/>
                
                
                
              
              
              
              </w:rPr>
              
              
              
              
              
              
              <w:t>现网0.0.0.0:8765已监听，客户填ws://36.213.110.67:8765。推理链路本期无WAF、无TLS。本机iptables未拦8765。云安全组请按实际核对，至少放行TCP 8765。</w:t>
              
              
              
            
            
            
            </w:r>
            
            
            
          
          
          
          </w:p>
          
          
          
        
        
        
        </w:tc>
        
        
        
      
      
      
      </w:tr>
      
      
      
      
      
      
      <w:tr>
        
        
        
        
        
        
        <w:tc>
          
          
          
          
          
          
          <w:tcPr>
            
            
            
            
            
            
            <w:tcW w:type="dxa" w:w="1474"/>
            
            
            
            
            
            
            <w:vAlign w:val="center"/>
            
            
            
          
          
          
          </w:tcPr>
          
          
          
          
          
          
          <w:p>
            
            
            
            
            
            
            <w:r/>
            
            
            
            
            
            
            <w:r>
              
              
              
              
              
              
              <w:rPr>
                
                
                
                
                
                
                <w:rFonts w:ascii="Times New Roman" w:hAnsi="Times New Roman" w:eastAsia="宋体"/>
                
                
                
                
                
                
                <w:b w:val="0"/>
                
                
                
                
                
                
                <w:i w:val="0"/>
                
                
                
                
                
                
                <w:color w:val="000000"/>
                
                
                
                
                
                
                <w:sz w:val="18"/>
                
                
                
              
              
              
              </w:rPr>
              
              
              
              
              
              
              <w:t>服务部署</w:t>
              
              
              
            
            
            
            </w:r>
            
            
            
          
          
          
          </w:p>
          
          
          
        
        
        
        </w:tc>
        
        
        
        
        
        
        <w:tc>
          
          
          
          
          
          
          <w:tcPr>
            
            
            
            
            
            
            <w:tcW w:type="dxa" w:w="7597"/>
            
            
            
            
            
            
            <w:vAlign w:val="center"/>
            
            
            
          
          
          
          </w:tcPr>
          
          
          
          
          
          
          <w:p>
            
            
            
            
            
            
            <w:r/>
            
            
            
            
            
            
            <w:r>
              
              
              
              
              
              
              <w:rPr>
                
                
                
                
                
                
                <w:rFonts w:ascii="Times New Roman" w:hAnsi="Times New Roman" w:eastAsia="宋体"/>
                
                
                
                
                
                
                <w:b w:val="0"/>
                
                
                
                
                
                
                <w:i w:val="0"/>
                
                
                
                
                
                
                <w:color w:val="000000"/>
                
                
                
                
                
                
                <w:sz w:val="18"/>
                
                
                
              
              
              
              </w:rPr>
              
              
              
              
              
              
              <w:t>目录/root/songwang/rvc-infer。进程：python server/rvc_server.py --host 0.0.0.0 --port 8765，由start_rvc.sh看门狗拉起。模型assets/weights，索引assets/indices。默认单路max-sessions=1。非容器化。</w:t>
              
              
              
            
            
            
            </w:r>
            
            
            
          
          
          
          </w:p>
          
          
          
        
        
        
        </w:tc>
        
        
        
      
      
      
      </w:tr>
      
      
      
      
      
      
      <w:tr>
        
        
        
        
        
        
        <w:tc>
          
          
          
          
          
          
          <w:tcPr>
            
            
            
            
            
            
            <w:tcW w:type="dxa" w:w="1474"/>
            
            
            
            
            
            
            <w:vAlign w:val="center"/>
            
            
            
          
          
          
          </w:tcPr>
          
          
          
          
          
          
          <w:p>
            
            
            
            
            
            
            <w:r/>
            
            
            
            
            
            
            <w:r>
              
              
              
              
              
              
              <w:rPr>
                
                
                
                
                
                
                <w:rFonts w:ascii="Times New Roman" w:hAnsi="Times New Roman" w:eastAsia="宋体"/>
                
                
                
                
                
                
                <w:b w:val="0"/>
                
                
                
                
                
                
                <w:i w:val="0"/>
                
                
                
                
                
                
                <w:color w:val="000000"/>
                
                
                
                
                
                
                <w:sz w:val="18"/>
                
                
                
              
              
              
              </w:rPr>
              
              
              
              
              
              
              <w:t>GPU环境</w:t>
              
              
              
            
            
            
            </w:r>
            
            
            
          
          
          
          </w:p>
          
          
          
        
        
        
        </w:tc>
        
        
        
        
        
        
        <w:tc>
          
          
          
          
          
          
          <w:tcPr>
            
            
            
            
            
            
            <w:tcW w:type="dxa" w:w="7597"/>
            
            
            
            
            
            
            <w:vAlign w:val="center"/>
            
            
            
          
          
          
          </w:tcPr>
          
          
          
          
          
          
          <w:p>
            
            
            
            
            
            
            <w:r/>
            
            
            
            
            
            
            <w:r>
              
              
              
              
              
              
              <w:rPr>
                
                
                
                
                
                
                <w:rFonts w:ascii="Times New Roman" w:hAnsi="Times New Roman" w:eastAsia="宋体"/>
                
                
                
                
                
                
                <w:b w:val="0"/>
                
                
                
                
                
                
                <w:i w:val="0"/>
                
                
                
                
                
                
                <w:color w:val="000000"/>
                
                
                
                
                
                
                <w:sz w:val="18"/>
                
                
                
              
              
              
              </w:rPr>
              
              
              
              
              
              
              <w:t>现网驱动570.133.20，Python 3.12.3，PyTorch 2.6.0+cu124（CUDA 12.4）。T4走FP16，CUDA Graph预热。不用TensorRT。CUDA上下文损坏则进程退出，start_rvc.sh看门狗重启。</w:t>
              
              
              
            
            
            
            </w:r>
            
            
            
          
          
          
          </w:p>
          
          
          
        
        
        
        </w:tc>
        
        
        
      
      
      
      </w:tr>
      
      
      
      
      
      
      <w:tr>
        
        
        
        
        
        
        <w:tc>
          
          
          
          
          
          
          <w:tcPr>
            
            
            
            
            
            
            <w:tcW w:type="dxa" w:w="1474"/>
            
            
            
            
            
            
            <w:vAlign w:val="center"/>
            
            
            
          
          
          
          </w:tcPr>
          
          
          
          
          
          
          <w:p>
            
            
            
            
            
            
            <w:r/>
            
            
            
            
            
            
            <w:r>
              
              
              
              
              
              
              <w:rPr>
                
                
                
                
                
                
                <w:rFonts w:ascii="Times New Roman" w:hAnsi="Times New Roman" w:eastAsia="宋体"/>
                
                
                
                
                
                
                <w:b w:val="0"/>
                
                
                
                
                
                
                <w:i w:val="0"/>
                
                
                
                
                
                
                <w:color w:val="000000"/>
                
                
                
                
                
                
                <w:sz w:val="18"/>
                
                
                
              
              
              
              </w:rPr>
              
              
              
              
              
              
              <w:t>数据区</w:t>
              
              
              
            
            
            
            </w:r>
            
            
            
          
          
          
          </w:p>
          
          
          
        
        
        
        </w:tc>
        
        
        
        
        
        
        <w:tc>
          
          
          
          
          
          
          <w:tcPr>
            
            
            
            
            
            
            <w:tcW w:type="dxa" w:w="7597"/>
            
            
            
            
            
            
            <w:vAlign w:val="center"/>
            
            
            
          
          
          
          </w:tcPr>
          
          
          
          
          
          
          <w:p>
            
            
            
            
            
            
            <w:r/>
            
            
            
            
            
            
            <w:r>
              
              
              
              
              
              
              <w:rPr>
                
                
                
                
                
                
                <w:rFonts w:ascii="Times New Roman" w:hAnsi="Times New Roman" w:eastAsia="宋体"/>
                
                
                
                
                
                
                <w:b w:val="0"/>
                
                
                
                
                
                
                <w:i w:val="0"/>
                
                
                
                
                
                
                <w:color w:val="000000"/>
                
                
                
                
                
                
                <w:sz w:val="18"/>
                
                
                
              
              
              
              </w:rPr>
              
              
              
              
              
              
              <w:t>模型与索引在推理机本地盘（assets→/root/songwang/rvc/assets）。建议定期备份weights/indices。日志/root/songwang/rvc-infer/rvc_server.log。客户配置在%AppData%\RVC实时变声\，覆盖安装不冲掉。</w:t>
              
              
              
            
            
            
            </w:r>
            
            
            
          
          
          
          </w:p>
          
          
          
        
        
        
        </w:tc>
        
        
        
      
      
      
      </w:tr>
      
      
      
      
      
      
      <w:tr>
        
        
        
        
        
        
        <w:tc>
          
          
          
          
          
          
          <w:tcPr>
            
            
            
            
            
            
            <w:tcW w:type="dxa" w:w="1474"/>
            
            
            
            
            
            
            <w:vAlign w:val="center"/>
            
            
            
          
          
          
          </w:tcPr>
          
          
          
          
          
          
          <w:p>
            
            
            
            
            
            
            <w:r/>
            
            
            
            
            
            
            <w:r>
              
              
              
              
              
              
              <w:rPr>
                
                
                
                
                
                
                <w:rFonts w:ascii="Times New Roman" w:hAnsi="Times New Roman" w:eastAsia="宋体"/>
                
                
                
                
                
                
                <w:b w:val="0"/>
                
                
                
                
                
                
                <w:i w:val="0"/>
                
                
                
                
                
                
                <w:color w:val="000000"/>
                
                
                
                
                
                
                <w:sz w:val="18"/>
                
                
                
              
              
              
              </w:rPr>
              
              
              
              
              
              
              <w:t>扩容</w:t>
              
              
              
            
            
            
            </w:r>
            
            
            
          
          
          
          </w:p>
          
          
          
        
        
        
        </w:tc>
        
        
        
        
        
        
        <w:tc>
          
          
          
          
          
          
          <w:tcPr>
            
            
            
            
            
            
            <w:tcW w:type="dxa" w:w="7597"/>
            
            
            
            
            
            
            <w:vAlign w:val="center"/>
            
            
            
          
          
          
          </w:tcPr>
          
          
          
          
          
          
          <w:p>
            
            
            
            
            
            
            <w:r/>
            
            
            
            
            
            
            <w:r>
              
              
              
              
              
              
              <w:rPr>
                
                
                
                
                
                
                <w:rFonts w:ascii="Times New Roman" w:hAnsi="Times New Roman" w:eastAsia="宋体"/>
                
                
                
                
                
                
                <w:b w:val="0"/>
                
                
                
                
                
                
                <w:i w:val="0"/>
                
                
                
                
                
                
                <w:color w:val="000000"/>
                
                
                
                
                
                
                <w:sz w:val="18"/>
                
                
                
              
              
              
              </w:rPr>
              
              
              
              
              
              
              <w:t>当前单机单路、有状态。加路需另开实例或评估后改max-sessions。双T4不默认当两路客户接入。</w:t>
              
              
              
            
            
            
            </w:r>
            
            
            
          
          
          
          </w:p>
          
          
          
        
        
        
        </w:tc>
        
        
        
      
      
      
      </w:tr>
      
      
      
    
    
    
    </w:tbl>
    
    
    
    
    
    
    <w:p>
      
      
      
      
      
      
      <w:pPr>
        
        
        
        
        
        
        <w:spacing w:after="40"/>
        
        
        
      
      
      
      </w:pPr>
      
      
      
    
    
    
    </w:p>
    
    
    
    
    
    
    <w:p>
      
      
      
      
      
      
      <w:pPr>
        
        
        
        
        
        
        <w:spacing w:before="200" w:after="80"/>
        
        
        
      
      
      
      </w:pPr>
      
      
      
      
      
      
      <w:r>
        
        
        
        
        
        
        <w:rPr>
          
          
          
          
          
          
          <w:rFonts w:ascii="Times New Roman" w:hAnsi="Times New Roman" w:eastAsia="黑体"/>
          
          
          
          
          
          
          <w:b/>
          
          
          
          
          
          
          <w:i w:val="0"/>
          
          
          
          
          
          
          <w:color w:val="000000"/>
          
          
          
          
          
          
          <w:sz w:val="30"/>
          
          
          
        
        
        
        </w:rPr>
        
        
        
        
        
        
        <w:t>二、现场客户端部署</w:t>
        
        
        
      
      
      
      </w:r>
      
      
      
    
    
    
    </w:p>
    
    
    
    
    
    
    <w:p>
      
      
      
      
      
      
      <w:pPr>
        
        
        
        
        
        
        <w:spacing w:line="360" w:lineRule="auto"/>
        
        
        
        
        
        
        <w:ind w:left="360"/>
        
        
        
      
      
      
      </w:pPr>
      
      
      
      
      
      
      <w:r>
        
        
        
        
        
        
        <w:rPr>
          
          
          
          
          
          
          <w:rFonts w:ascii="Times New Roman" w:hAnsi="Times New Roman" w:eastAsia="宋体"/>
          
          
          
          
          
          
          <w:b w:val="0"/>
          
          
          
          
          
          
          <w:i w:val="0"/>
          
          
          
          
          
          
          <w:color w:val="000000"/>
          
          
          
          
          
          
          <w:sz w:val="21"/>
          
          
          
        
        
        
        </w:rPr>
        
        
        
        
        
        
        <w:t>● 安装包：RVC实时变声-服务器版安装.exe（PyInstaller瘦客户端+Inno Setup）。不含模型、不含NVIDIA。客户端内置「虚拟声卡向导」：检测 VB-Cable/VoiceMeeter，没有则打开安装页，并做路由自检（RVC输出选CABLE Input，其它软件麦克风选CABLE Output）。驱动不打进安装包。无浏览器自检。</w:t>
        
        
        
      
      
      
      </w:r>
      
      
      
    
    
    
    </w:p>
    
    
    
    
    
    
    <w:p>
      
      
      
      
      
      
      <w:pPr>
        
        
        
        
        
        
        <w:spacing w:line="360" w:lineRule="auto"/>
        
        
        
        
        
        
        <w:ind w:left="360"/>
        
        
        
      
      
      
      </w:pPr>
      
      
      
      
      
      
      <w:r>
        
        
        
        
        
        
        <w:rPr>
          
          
          
          
          
          
          <w:rFonts w:ascii="Times New Roman" w:hAnsi="Times New Roman" w:eastAsia="宋体"/>
          
          
          
          
          
          
          <w:b w:val="0"/>
          
          
          
          
          
          
          <w:i w:val="0"/>
          
          
          
          
          
          
          <w:color w:val="000000"/>
          
          
          
          
          
          
          <w:sz w:val="21"/>
          
          
          
        
        
        
        </w:rPr>
        
        
        
        
        
        
        <w:t>● 配置：勾选远程服务器，地址填ws://36.213.110.67:8765，点连接，选角色，点开始变声。无坐席账号、无配置中心下发、无开机自启、无远程自动升级。音高/检索记在本机AppData。</w:t>
        
        
        
      
      
      
      </w:r>
      
      
      
    
    
    
    </w:p>
    
    
    
    
    
    
    <w:p>
      
      
      
      
      
      
      <w:pPr>
        
        
        
        
        
        
        <w:spacing w:before="120" w:after="40"/>
        
        
        
      
      
      
      </w:pPr>
      
      
      
      
      
      
      <w:r>
        
        
        
        
        
        
        <w:rPr>
          
          
          
          
          
          
          <w:rFonts w:ascii="Times New Roman" w:hAnsi="Times New Roman" w:eastAsia="黑体"/>
          
          
          
          
          
          
          <w:b/>
          
          
          
          
          
          
          <w:i w:val="0"/>
          
          
          
          
          
          
          <w:color w:val="000000"/>
          
          
          
          
          
          
          <w:sz w:val="25"/>
          
          
          
        
        
        
        </w:rPr>
        
        
        
        
        
        
        <w:t>2.1 现场上线前置检查清单</w:t>
        
        
        
      
      
      
      </w:r>
      
      
      
    
    
    
    </w:p>
    
    
    
    
    
    
    <w:tbl>
      
      
      
      
      
      
      <w:tblPr>
        
        
        
        
        
        
        <w:tblStyle w:val="TableGrid"/>
        
        
        
        
        
        
        <w:tblW w:type="auto" w:w="0"/>
        
        
        
        
        
        
        <w:jc w:val="center"/>
        
        
        
        
        
        
        <w:tblLook w:firstColumn="1" w:firstRow="1" w:lastColumn="0" w:lastRow="0" w:noHBand="0" w:noVBand="1" w:val="04A0"/>
        
        
        
      
      
      
      </w:tblPr>
      
      
      
      
      
      
      <w:tblGrid>
        
        
        
        
        
        
        <w:gridCol w:w="3060"/>
        
        
        
        
        
        
        <w:gridCol w:w="3060"/>
        
        
        
        
        
        
        <w:gridCol w:w="3060"/>
        
        
        
      
      
      
      </w:tblGrid>
      
      
      
      
      
      
      <w:tr>
        
        
        
        
        
        
        <w:tc>
          
          
          
          
          
          
          <w:tcPr>
            
            
            
            
            
            
            <w:tcW w:type="dxa" w:w="1984"/>
            
            
            
            
            
            
            <w:vAlign w:val="center"/>
            
            
            
            
            
            
            <w:shd w:val="clear" w:color="auto" w:fill="1F4E79"/>
            
            
            
          
          
          
          </w:tcPr>
          
          
          
          
          
          
          <w:p>
            
            
            
            
            
            
            <w:pPr>
              
              
              
              
              
              
              <w:jc w:val="center"/>
              
              
              
            
            
            
            </w:pPr>
            
            
            
            
            
            
            <w:r/>
            
            
            
            
            
            
            <w:r>
              
              
              
              
              
              
              <w:rPr>
                
                
                
                
                
                
                <w:rFonts w:ascii="Times New Roman" w:hAnsi="Times New Roman" w:eastAsia="黑体"/>
                
                
                
                
                
                
                <w:b/>
                
                
                
                
                
                
                <w:i w:val="0"/>
                
                
                
                
                
                
                <w:color w:val="FFFFFF"/>
                
                
                
                
                
                
                <w:sz w:val="18"/>
                
                
                
              
              
              
              </w:rPr>
              
              
              
              
              
              
              <w:t>检查项</w:t>
              
              
              
            
            
            
            </w:r>
            
            
            
          
          
          
          </w:p>
          
          
          
        
        
        
        </w:tc>
        
        
        
        
        
        
        <w:tc>
          
          
          
          
          
          
          <w:tcPr>
            
            
            
            
            
            
            <w:tcW w:type="dxa" w:w="5386"/>
            
            
            
            
            
            
            <w:vAlign w:val="center"/>
            
            
            
            
            
            
            <w:shd w:val="clear" w:color="auto" w:fill="1F4E79"/>
            
            
            
          
          
          
          </w:tcPr>
          
          
          
          
          
          
          <w:p>
            
            
            
            
            
            
            <w:pPr>
              
              
              
              
              
              
              <w:jc w:val="center"/>
              
              
              
            
            
            
            </w:pPr>
            
            
            
            
            
            
            <w:r/>
            
            
            
            
            
            
            <w:r>
              
              
              
              
              
              
              <w:rPr>
                
                
                
                
                
                
                <w:rFonts w:ascii="Times New Roman" w:hAnsi="Times New Roman" w:eastAsia="黑体"/>
                
                
                
                
                
                
                <w:b/>
                
                
                
                
                
                
                <w:i w:val="0"/>
                
                
                
                
                
                
                <w:color w:val="FFFFFF"/>
                
                
                
                
                
                
                <w:sz w:val="18"/>
                
                
                
              
              
              
              </w:rPr>
              
              
              
              
              
              
              <w:t>标准</w:t>
              
              
              
            
            
            
            </w:r>
            
            
            
          
          
          
          </w:p>
          
          
          
        
        
        
        </w:tc>
        
        
        
        
        
        
        <w:tc>
          
          
          
          
          
          
          <w:tcPr>
            
            
            
            
            
            
            <w:tcW w:type="dxa" w:w="1701"/>
            
            
            
            
            
            
            <w:vAlign w:val="center"/>
            
            
            
            
            
            
            <w:shd w:val="clear" w:color="auto" w:fill="1F4E79"/>
            
            
            
          
          
          
          </w:tcPr>
          
          
          
          
          
          
          <w:p>
            
            
            
            
            
            
            <w:pPr>
              
              
              
              
              
              
              <w:jc w:val="center"/>
              
              
              
            
            
            
            </w:pPr>
            
            
            
            
            
            
            <w:r/>
            
            
            
            
            
            
            <w:r>
              
              
              
              
              
              
              <w:rPr>
                
                
                
                
                
                
                <w:rFonts w:ascii="Times New Roman" w:hAnsi="Times New Roman" w:eastAsia="黑体"/>
                
                
                
                
                
                
                <w:b/>
                
                
                
                
                
                
                <w:i w:val="0"/>
                
                
                
                
                
                
                <w:color w:val="FFFFFF"/>
                
                
                
                
                
                
                <w:sz w:val="18"/>
                
                
                
              
              
              
              </w:rPr>
              
              
              
              
              
              
              <w:t>确认</w:t>
              
              
              
            
            
            
            </w:r>
            
            
            
          
          
          
          </w:p>
          
          
          
        
        
        
        </w:tc>
        
        
        
      
      
      
      </w:tr>
      
      
      
      
      
      
      <w:tr>
        
        
        
        
        
        
        <w:tc>
          
          
          
          
          
          
          <w:tcPr>
            
            
            
            
            
            
            <w:tcW w:type="dxa" w:w="1984"/>
            
            
            
            
            
            
            <w:vAlign w:val="center"/>
            
            
            
          
          
          
          </w:tcPr>
          
          
          
          
          
          
          <w:p>
            
            
            
            
            
            
            <w:r/>
            
            
            
            
            
            
            <w:r>
              
              
              
              
              
              
              <w:rPr>
                
                
                
                
                
                
                <w:rFonts w:ascii="Times New Roman" w:hAnsi="Times New Roman" w:eastAsia="宋体"/>
                
                
                
                
                
                
                <w:b w:val="0"/>
                
                
                
                
                
                
                <w:i w:val="0"/>
                
                
                
                
                
                
                <w:color w:val="000000"/>
                
                
                
                
                
                
                <w:sz w:val="18"/>
                
                
                
              
              
              
              </w:rPr>
              
              
              
              
              
              
              <w:t>到移动云网络</w:t>
              
              
              
            
            
            
            </w:r>
            
            
            
          
          
          
          </w:p>
          
          
          
        
        
        
        </w:tc>
        
        
        
        
        
        
        <w:tc>
          
          
          
          
          
          
          <w:tcPr>
            
            
            
            
            
            
            <w:tcW w:type="dxa" w:w="5386"/>
            
            
            
            
            
            
            <w:vAlign w:val="center"/>
            
            
            
          
          
          
          </w:tcPr>
          
          
          
          
          
          
          <w:p>
            
            
            
            
            
            
            <w:r/>
            
            
            
            
            
            
            <w:r>
              
              
              
              
              
              
              <w:rPr>
                
                
                
                
                
                
                <w:rFonts w:ascii="Times New Roman" w:hAnsi="Times New Roman" w:eastAsia="宋体"/>
                
                
                
                
                
                
                <w:b w:val="0"/>
                
                
                
                
                
                
                <w:i w:val="0"/>
                
                
                
                
                
                
                <w:color w:val="000000"/>
                
                
                
                
                
                
                <w:sz w:val="18"/>
                
                
                
              
              
              
              </w:rPr>
              
              
              
              
              
              
              <w:t>能访问ws://36.213.110.67:8765，建议RTT&lt;50ms，安全组已放行TCP 8765</w:t>
              
              
              
            
            
            
            </w:r>
            
            
            
          
          
          
          </w:p>
          
          
          
        
        
        
        </w:tc>
        
        
        
        
        
        
        <w:tc>
          
          
          
          
          
          
          <w:tcPr>
            
            
            
            
            
            
            <w:tcW w:type="dxa" w:w="1701"/>
            
            
            
            
            
            
            <w:vAlign w:val="center"/>
            
            
            
          
          
          
          </w:tcPr>
          
          
          
          
          
          
          <w:p>
            
            
            
            
            
            
            <w:r/>
            
            
            
            
            
            
            <w:r>
              
              
              
              
              
              
              <w:rPr>
                
                
                
                
                
                
                <w:rFonts w:ascii="Times New Roman" w:hAnsi="Times New Roman" w:eastAsia="宋体"/>
                
                
                
                
                
                
                <w:b w:val="0"/>
                
                
                
                
                
                
                <w:i w:val="0"/>
                
                
                
                
                
                
                <w:color w:val="000000"/>
                
                
                
                
                
                
                <w:sz w:val="18"/>
                
                
                
              
              
              
              </w:rPr>
              
              
              
              
              
              
              <w:t>□</w:t>
              
              
              
            
            
            
            </w:r>
            
            
            
          
          
          
          </w:p>
          
          
          
        
        
        
        </w:tc>
        
        
        
      
      
      
      </w:tr>
      
      
      
      
      
      
      <w:tr>
        
        
        
        
        
        
        <w:tc>
          
          
          
          
          
          
          <w:tcPr>
            
            
            
            
            
            
            <w:tcW w:type="dxa" w:w="1984"/>
            
            
            
            
            
            
            <w:vAlign w:val="center"/>
            
            
            
          
          
          
          </w:tcPr>
          
          
          
          
          
          
          <w:p>
            
            
            
            
            
            
            <w:r/>
            
            
            
            
            
            
            <w:r>
              
              
              
              
              
              
              <w:rPr>
                
                
                
                
                
                
                <w:rFonts w:ascii="Times New Roman" w:hAnsi="Times New Roman" w:eastAsia="宋体"/>
                
                
                
                
                
                
                <w:b w:val="0"/>
                
                
                
                
                
                
                <w:i w:val="0"/>
                
                
                
                
                
                
                <w:color w:val="000000"/>
                
                
                
                
                
                
                <w:sz w:val="18"/>
                
                
                
              
              
              
              </w:rPr>
              
              
              
              
              
              
              <w:t>耳机麦克风</w:t>
              
              
              
            
            
            
            </w:r>
            
            
            
          
          
          
          </w:p>
          
          
          
        
        
        
        </w:tc>
        
        
        
        
        
        
        <w:tc>
          
          
          
          
          
          
          <w:tcPr>
            
            
            
            
            
            
            <w:tcW w:type="dxa" w:w="5386"/>
            
            
            
            
            
            
            <w:vAlign w:val="center"/>
            
            
            
          
          
          
          </w:tcPr>
          
          
          
          
          
          
          <w:p>
            
            
            
            
            
            
            <w:r/>
            
            
            
            
            
            
            <w:r>
              
              
              
              
              
              
              <w:rPr>
                
                
                
                
                
                
                <w:rFonts w:ascii="Times New Roman" w:hAnsi="Times New Roman" w:eastAsia="宋体"/>
                
                
                
                
                
                
                <w:b w:val="0"/>
                
                
                
                
                
                
                <w:i w:val="0"/>
                
                
                
                
                
                
                <w:color w:val="000000"/>
                
                
                
                
                
                
                <w:sz w:val="18"/>
                
                
                
              
              
              
              </w:rPr>
              
              
              
              
              
              
              <w:t>佩戴耳机、非外放，设备正常</w:t>
              
              
              
            
            
            
            </w:r>
            
            
            
          
          
          
          </w:p>
          
          
          
        
        
        
        </w:tc>
        
        
        
        
        
        
        <w:tc>
          
          
          
          
          
          
          <w:tcPr>
            
            
            
            
            
            
            <w:tcW w:type="dxa" w:w="1701"/>
            
            
            
            
            
            
            <w:vAlign w:val="center"/>
            
            
            
          
          
          
          </w:tcPr>
          
          
          
          
          
          
          <w:p>
            
            
            
            
            
            
            <w:r/>
            
            
            
            
            
            
            <w:r>
              
              
              
              
              
              
              <w:rPr>
                
                
                
                
                
                
                <w:rFonts w:ascii="Times New Roman" w:hAnsi="Times New Roman" w:eastAsia="宋体"/>
                
                
                
                
                
                
                <w:b w:val="0"/>
                
                
                
                
                
                
                <w:i w:val="0"/>
                
                
                
                
                
                
                <w:color w:val="000000"/>
                
                
                
                
                
                
                <w:sz w:val="18"/>
                
                
                
              
              
              
              </w:rPr>
              
              
              
              
              
              
              <w:t>□</w:t>
              
              
              
            
            
            
            </w:r>
            
            
            
          
          
          
          </w:p>
          
          
          
        
        
        
        </w:tc>
        
        
        
      
      
      
      </w:tr>
      
      
      
      
      
      
      <w:tr>
        
        
        
        
        
        
        <w:tc>
          
          
          
          
          
          
          <w:tcPr>
            
            
            
            
            
            
            <w:tcW w:type="dxa" w:w="1984"/>
            
            
            
            
            
            
            <w:vAlign w:val="center"/>
            
            
            
          
          
          
          </w:tcPr>
          
          
          
          
          
          
          <w:p>
            
            
            
            
            
            
            <w:r/>
            
            
            
            
            
            
            <w:r>
              
              
              
              
              
              
              <w:rPr>
                
                
                
                
                
                
                <w:rFonts w:ascii="Times New Roman" w:hAnsi="Times New Roman" w:eastAsia="宋体"/>
                
                
                
                
                
                
                <w:b w:val="0"/>
                
                
                
                
                
                
                <w:i w:val="0"/>
                
                
                
                
                
                
                <w:color w:val="000000"/>
                
                
                
                
                
                
                <w:sz w:val="18"/>
                
                
                
              
              
              
              </w:rPr>
              
              
              
              
              
              
              <w:t>虚拟声卡</w:t>
              
              
              
            
            
            
            </w:r>
            
            
            
          
          
          
          </w:p>
          
          
          
        
        
        
        </w:tc>
        
        
        
        
        
        
        <w:tc>
          
          
          
          
          
          
          <w:tcPr>
            
            
            
            
            
            
            <w:tcW w:type="dxa" w:w="5386"/>
            
            
            
            
            
            
            <w:vAlign w:val="center"/>
            
            
            
          
          
          
          </w:tcPr>
          
          
          
          
          
          
          <w:p>
            
            
            
            
            
            
            <w:r/>
            
            
            
            
            
            
            <w:r>
              
              
              
              
              
              
              <w:rPr>
                
                
                
                
                
                
                <w:rFonts w:ascii="Times New Roman" w:hAnsi="Times New Roman" w:eastAsia="宋体"/>
                
                
                
                
                
                
                <w:b w:val="0"/>
                
                
                
                
                
                
                <w:i w:val="0"/>
                
                
                
                
                
                
                <w:color w:val="000000"/>
                
                
                
                
                
                
                <w:sz w:val="18"/>
                
                
                
              
              
              
              </w:rPr>
              
              
              
              
              
              
              <w:t>非必须。要用时点客户端「虚拟声卡向导」检测/引导安装，输出选CABLE Input，其它软件选CABLE Output。不用则填不适用。</w:t>
              
              
              
            
            
            
            </w:r>
            
            
            
          
          
          
          </w:p>
          
          
          
        
        
        
        </w:tc>
        
        
        
        
        
        
        <w:tc>
          
          
          
          
          
          
          <w:tcPr>
            
            
            
            
            
            
            <w:tcW w:type="dxa" w:w="1701"/>
            
            
            
            
            
            
            <w:vAlign w:val="center"/>
            
            
            
          
          
          
          </w:tcPr>
          
          
          
          
          
          
          <w:p>
            
            
            
            
            
            
            <w:r/>
            
            
            
            
            
            
            <w:r>
              
              
              
              
              
              
              <w:rPr>
                
                
                
                
                
                
                <w:rFonts w:ascii="Times New Roman" w:hAnsi="Times New Roman" w:eastAsia="宋体"/>
                
                
                
                
                
                
                <w:b w:val="0"/>
                
                
                
                
                
                
                <w:i w:val="0"/>
                
                
                
                
                
                
                <w:color w:val="000000"/>
                
                
                
                
                
                
                <w:sz w:val="18"/>
                
                
                
              
              
              
              </w:rPr>
              
              
              
              
              
              
              <w:t>□</w:t>
              
              
              
            
            
            
            </w:r>
            
            
            
          
          
          
          </w:p>
          
          
          
        
        
        
        </w:tc>
        
        
        
      
      
      
      </w:tr>
      
      
      
      
      
      
      <w:tr>
        
        
        
        
        
        
        <w:tc>
          
          
          
          
          
          
          <w:tcPr>
            
            
            
            
            
            
            <w:tcW w:type="dxa" w:w="1984"/>
            
            
            
            
            
            
            <w:vAlign w:val="center"/>
            
            
            
          
          
          
          </w:tcPr>
          
          
          
          
          
          
          <w:p>
            
            
            
            
            
            
            <w:r/>
            
            
            
            
            
            
            <w:r>
              
              
              
              
              
              
              <w:rPr>
                
                
                
                
                
                
                <w:rFonts w:ascii="Times New Roman" w:hAnsi="Times New Roman" w:eastAsia="宋体"/>
                
                
                
                
                
                
                <w:b w:val="0"/>
                
                
                
                
                
                
                <w:i w:val="0"/>
                
                
                
                
                
                
                <w:color w:val="000000"/>
                
                
                
                
                
                
                <w:sz w:val="18"/>
                
                
                
              
              
              
              </w:rPr>
              
              
              
              
              
              
              <w:t>浏览器</w:t>
              
              
              
            
            
            
            </w:r>
            
            
            
          
          
          
          </w:p>
          
          
          
        
        
        
        </w:tc>
        
        
        
        
        
        
        <w:tc>
          
          
          
          
          
          
          <w:tcPr>
            
            
            
            
            
            
            <w:tcW w:type="dxa" w:w="5386"/>
            
            
            
            
            
            
            <w:vAlign w:val="center"/>
            
            
            
          
          
          
          </w:tcPr>
          
          
          
          
          
          
          <w:p>
            
            
            
            
            
            
            <w:r/>
            
            
            
            
            
            
            <w:r>
              
              
              
              
              
              
              <w:rPr>
                
                
                
                
                
                
                <w:rFonts w:ascii="Times New Roman" w:hAnsi="Times New Roman" w:eastAsia="宋体"/>
                
                
                
                
                
                
                <w:b w:val="0"/>
                
                
                
                
                
                
                <w:i w:val="0"/>
                
                
                
                
                
                
                <w:color w:val="000000"/>
                
                
                
                
                
                
                <w:sz w:val="18"/>
                
                
                
              
              
              
              </w:rPr>
              
              
              
              
              
              
              <w:t>不适用。本产品是exe，不是浏览器</w:t>
              
              
              
            
            
            
            </w:r>
            
            
            
          
          
          
          </w:p>
          
          
          
        
        
        
        </w:tc>
        
        
        
        
        
        
        <w:tc>
          
          
          
          
          
          
          <w:tcPr>
            
            
            
            
            
            
            <w:tcW w:type="dxa" w:w="1701"/>
            
            
            
            
            
            
            <w:vAlign w:val="center"/>
            
            
            
          
          
          
          </w:tcPr>
          
          
          
          
          
          
          <w:p>
            
            
            
            
            
            
            <w:r/>
            
            
            
            
            
            
            <w:r>
              
              
              
              
              
              
              <w:rPr>
                
                
                
                
                
                
                <w:rFonts w:ascii="Times New Roman" w:hAnsi="Times New Roman" w:eastAsia="宋体"/>
                
                
                
                
                
                
                <w:b w:val="0"/>
                
                
                
                
                
                
                <w:i w:val="0"/>
                
                
                
                
                
                
                <w:color w:val="000000"/>
                
                
                
                
                
                
                <w:sz w:val="18"/>
                
                
                
              
              
              
              </w:rPr>
              
              
              
              
              
              
              <w:t>□</w:t>
              
              
              
            
            
            
            </w:r>
            
            
            
          
          
          
          </w:p>
          
          
          
        
        
        
        </w:tc>
        
        
        
      
      
      
      </w:tr>
      
      
      
      
      
      
      <w:tr>
        
        
        
        
        
        
        <w:tc>
          
          
          
          
          
          
          <w:tcPr>
            
            
            
            
            
            
            <w:tcW w:type="dxa" w:w="1984"/>
            
            
            
            
            
            
            <w:vAlign w:val="center"/>
            
            
            
          
          
          
          </w:tcPr>
          
          
          
          
          
          
          <w:p>
            
            
            
            
            
            
            <w:r/>
            
            
            
            
            
            
            <w:r>
              
              
              
              
              
              
              <w:rPr>
                
                
                
                
                
                
                <w:rFonts w:ascii="Times New Roman" w:hAnsi="Times New Roman" w:eastAsia="宋体"/>
                
                
                
                
                
                
                <w:b w:val="0"/>
                
                
                
                
                
                
                <w:i w:val="0"/>
                
                
                
                
                
                
                <w:color w:val="000000"/>
                
                
                
                
                
                
                <w:sz w:val="18"/>
                
                
                
              
              
              
              </w:rPr>
              
              
              
              
              
              
              <w:t>在线WEB系统</w:t>
              
              
              
            
            
            
            </w:r>
            
            
            
          
          
          
          </w:p>
          
          
          
        
        
        
        </w:tc>
        
        
        
        
        
        
        <w:tc>
          
          
          
          
          
          
          <w:tcPr>
            
            
            
            
            
            
            <w:tcW w:type="dxa" w:w="5386"/>
            
            
            
            
            
            
            <w:vAlign w:val="center"/>
            
            
            
          
          
          
          </w:tcPr>
          
          
          
          
          
          
          <w:p>
            
            
            
            
            
            
            <w:r/>
            
            
            
            
            
            
            <w:r>
              
              
              
              
              
              
              <w:rPr>
                
                
                
                
                
                
                <w:rFonts w:ascii="Times New Roman" w:hAnsi="Times New Roman" w:eastAsia="宋体"/>
                
                
                
                
                
                
                <w:b w:val="0"/>
                
                
                
                
                
                
                <w:i w:val="0"/>
                
                
                
                
                
                
                <w:color w:val="000000"/>
                
                
                
                
                
                
                <w:sz w:val="18"/>
                
                
                
              
              
              
              </w:rPr>
              
              
              
              
              
              
              <w:t>不适用。客户端状态显示「已连接 · Tesla T4 · 角色名」</w:t>
              
              
              
            
            
            
            </w:r>
            
            
            
          
          
          
          </w:p>
          
          
          
        
        
        
        </w:tc>
        
        
        
        
        
        
        <w:tc>
          
          
          
          
          
          
          <w:tcPr>
            
            
            
            
            
            
            <w:tcW w:type="dxa" w:w="1701"/>
            
            
            
            
            
            
            <w:vAlign w:val="center"/>
            
            
            
          
          
          
          </w:tcPr>
          
          
          
          
          
          
          <w:p>
            
            
            
            
            
            
            <w:r/>
            
            
            
            
            
            
            <w:r>
              
              
              
              
              
              
              <w:rPr>
                
                
                
                
                
                
                <w:rFonts w:ascii="Times New Roman" w:hAnsi="Times New Roman" w:eastAsia="宋体"/>
                
                
                
                
                
                
                <w:b w:val="0"/>
                
                
                
                
                
                
                <w:i w:val="0"/>
                
                
                
                
                
                
                <w:color w:val="000000"/>
                
                
                
                
                
                
                <w:sz w:val="18"/>
                
                
                
              
              
              
              </w:rPr>
              
              
              
              
              
              
              <w:t>□</w:t>
              
              
              
            
            
            
            </w:r>
            
            
            
          
          
          
          </w:p>
          
          
          
        
        
        
        </w:tc>
        
        
        
      
      
      
      </w:tr>
      
      
      
      
      
      
      <w:tr>
        
        
        
        
        
        
        <w:tc>
          
          
          
          
          
          
          <w:tcPr>
            
            
            
            
            
            
            <w:tcW w:type="dxa" w:w="1984"/>
            
            
            
            
            
            
            <w:vAlign w:val="center"/>
            
            
            
          
          
          
          </w:tcPr>
          
          
          
          
          
          
          <w:p>
            
            
            
            
            
            
            <w:r/>
            
            
            
            
            
            
            <w:r>
              
              
              
              
              
              
              <w:rPr>
                
                
                
                
                
                
                <w:rFonts w:ascii="Times New Roman" w:hAnsi="Times New Roman" w:eastAsia="宋体"/>
                
                
                
                
                
                
                <w:b w:val="0"/>
                
                
                
                
                
                
                <w:i w:val="0"/>
                
                
                
                
                
                
                <w:color w:val="000000"/>
                
                
                
                
                
                
                <w:sz w:val="18"/>
                
                
                
              
              
              
              </w:rPr>
              
              
              
              
              
              
              <w:t>客户端自检</w:t>
              
              
              
            
            
            
            </w:r>
            
            
            
          
          
          
          </w:p>
          
          
          
        
        
        
        </w:tc>
        
        
        
        
        
        
        <w:tc>
          
          
          
          
          
          
          <w:tcPr>
            
            
            
            
            
            
            <w:tcW w:type="dxa" w:w="5386"/>
            
            
            
            
            
            
            <w:vAlign w:val="center"/>
            
            
            
          
          
          
          </w:tcPr>
          
          
          
          
          
          
          <w:p>
            
            
            
            
            
            
            <w:r/>
            
            
            
            
            
            
            <w:r>
              
              
              
              
              
              
              <w:rPr>
                
                
                
                
                
                
                <w:rFonts w:ascii="Times New Roman" w:hAnsi="Times New Roman" w:eastAsia="宋体"/>
                
                
                
                
                
                
                <w:b w:val="0"/>
                
                
                
                
                
                
                <w:i w:val="0"/>
                
                
                
                
                
                
                <w:color w:val="000000"/>
                
                
                
                
                
                
                <w:sz w:val="18"/>
                
                
                
              
              
              
              </w:rPr>
              
              
              
              
              
              
              <w:t>连接成功、角色能加载、开始变声有输出、卡顿可接受</w:t>
              
              
              
            
            
            
            </w:r>
            
            
            
          
          
          
          </w:p>
          
          
          
        
        
        
        </w:tc>
        
        
        
        
        
        
        <w:tc>
          
          
          
          
          
          
          <w:tcPr>
            
            
            
            
            
            
            <w:tcW w:type="dxa" w:w="1701"/>
            
            
            
            
            
            
            <w:vAlign w:val="center"/>
            
            
            
          
          
          
          </w:tcPr>
          
          
          
          
          
          
          <w:p>
            
            
            
            
            
            
            <w:r/>
            
            
            
            
            
            
            <w:r>
              
              
              
              
              
              
              <w:rPr>
                
                
                
                
                
                
                <w:rFonts w:ascii="Times New Roman" w:hAnsi="Times New Roman" w:eastAsia="宋体"/>
                
                
                
                
                
                
                <w:b w:val="0"/>
                
                
                
                
                
                
                <w:i w:val="0"/>
                
                
                
                
                
                
                <w:color w:val="000000"/>
                
                
                
                
                
                
                <w:sz w:val="18"/>
                
                
                
              
              
              
              </w:rPr>
              
              
              
              
              
              
              <w:t>□</w:t>
              
              
              
            
            
            
            </w:r>
            
            
            
          
          
          
          </w:p>
          
          
          
        
        
        
        </w:tc>
        
        
        
      
      
      
      </w:tr>
      
      
      
    
    
    
    </w:tbl>
    
    
    
    
    
    
    <w:p>
      
      
      
      
      
      
      <w:pPr>
        
        
        
        
        
        
        <w:spacing w:after="40"/>
        
        
        
      
      
      
      </w:pPr>
      
      
      
    
    
    
    </w:p>
    
    
    
    
    
    
    <w:p>
      
      
      
      
      
      
      <w:pPr>
        
        
        
        
        
        
        <w:spacing w:before="200" w:after="80"/>
        
        
        
      
      
      
      </w:pPr>
      
      
      
      
      
      
      <w:r>
        
        
        
        
        
        
        <w:rPr>
          
          
          
          
          
          
          <w:rFonts w:ascii="Times New Roman" w:hAnsi="Times New Roman" w:eastAsia="黑体"/>
          
          
          
          
          
          
          <w:b/>
          
          
          
          
          
          
          <w:i w:val="0"/>
          
          
          
          
          
          
          <w:color w:val="000000"/>
          
          
          
          
          
          
          <w:sz w:val="30"/>
          
          
          
        
        
        
        </w:rPr>
        
        
        
        
        
        
        <w:t>三、灰度发布</w:t>
        
        
        
      
      
      
      </w:r>
      
      
      
    
    
    
    </w:p>
    
    
    
    
    
    
    <w:tbl>
      
      
      
      
      
      
      <w:tblPr>
        
        
        
        
        
        
        <w:tblStyle w:val="TableGrid"/>
        
        
        
        
        
        
        <w:tblW w:type="auto" w:w="0"/>
        
        
        
        
        
        
        <w:jc w:val="center"/>
        
        
        
        
        
        
        <w:tblLook w:firstColumn="1" w:firstRow="1" w:lastColumn="0" w:lastRow="0" w:noHBand="0" w:noVBand="1" w:val="04A0"/>
        
        
        
      
      
      
      </w:tblPr>
      
      
      
      
      
      
      <w:tblGrid>
        
        
        
        
        
        
        <w:gridCol w:w="2295"/>
        
        
        
        
        
        
        <w:gridCol w:w="2295"/>
        
        
        
        
        
        
        <w:gridCol w:w="2295"/>
        
        
        
        
        
        
        <w:gridCol w:w="2295"/>
        
        
        
      
      
      
      </w:tblGrid>
      
      
      
      
      
      
      <w:tr>
        
        
        
        
        
        
        <w:tc>
          
          
          
          
          
          
          <w:tcPr>
            
            
            
            
            
            
            <w:tcW w:type="dxa" w:w="907"/>
            
            
            
            
            
            
            <w:vAlign w:val="center"/>
            
            
            
            
            
            
            <w:shd w:val="clear" w:color="auto" w:fill="1F4E79"/>
            
            
            
          
          
          
          </w:tcPr>
          
          
          
          
          
          
          <w:p>
            
            
            
            
            
            
            <w:pPr>
              
              
              
              
              
              
              <w:jc w:val="center"/>
              
              
              
            
            
            
            </w:pPr>
            
            
            
            
            
            
            <w:r/>
            
            
            
            
            
            
            <w:r>
              
              
              
              
              
              
              <w:rPr>
                
                
                
                
                
                
                <w:rFonts w:ascii="Times New Roman" w:hAnsi="Times New Roman" w:eastAsia="黑体"/>
                
                
                
                
                
                
                <w:b/>
                
                
                
                
                
                
                <w:i w:val="0"/>
                
                
                
                
                
                
                <w:color w:val="FFFFFF"/>
                
                
                
                
                
                
                <w:sz w:val="17"/>
                
                
                
              
              
              
              </w:rPr>
              
              
              
              
              
              
              <w:t>阶段</w:t>
              
              
              
            
            
            
            </w:r>
            
            
            
          
          
          
          </w:p>
          
          
          
        
        
        
        </w:tc>
        
        
        
        
        
        
        <w:tc>
          
          
          
          
          
          
          <w:tcPr>
            
            
            
            
            
            
            <w:tcW w:type="dxa" w:w="2608"/>
            
            
            
            
            
            
            <w:vAlign w:val="center"/>
            
            
            
            
            
            
            <w:shd w:val="clear" w:color="auto" w:fill="1F4E79"/>
            
            
            
          
          
          
          </w:tcPr>
          
          
          
          
          
          
          <w:p>
            
            
            
            
            
            
            <w:pPr>
              
              
              
              
              
              
              <w:jc w:val="center"/>
              
              
              
            
            
            
            </w:pPr>
            
            
            
            
            
            
            <w:r/>
            
            
            
            
            
            
            <w:r>
              
              
              
              
              
              
              <w:rPr>
                
                
                
                
                
                
                <w:rFonts w:ascii="Times New Roman" w:hAnsi="Times New Roman" w:eastAsia="黑体"/>
                
                
                
                
                
                
                <w:b/>
                
                
                
                
                
                
                <w:i w:val="0"/>
                
                
                
                
                
                
                <w:color w:val="FFFFFF"/>
                
                
                
                
                
                
                <w:sz w:val="17"/>
                
                
                
              
              
              
              </w:rPr>
              
              
              
              
              
              
              <w:t>范围</w:t>
              
              
              
            
            
            
            </w:r>
            
            
            
          
          
          
          </w:p>
          
          
          
        
        
        
        </w:tc>
        
        
        
        
        
        
        <w:tc>
          
          
          
          
          
          
          <w:tcPr>
            
            
            
            
            
            
            <w:tcW w:type="dxa" w:w="2721"/>
            
            
            
            
            
            
            <w:vAlign w:val="center"/>
            
            
            
            
            
            
            <w:shd w:val="clear" w:color="auto" w:fill="1F4E79"/>
            
            
            
          
          
          
          </w:tcPr>
          
          
          
          
          
          
          <w:p>
            
            
            
            
            
            
            <w:pPr>
              
              
              
              
              
              
              <w:jc w:val="center"/>
              
              
              
            
            
            
            </w:pPr>
            
            
            
            
            
            
            <w:r/>
            
            
            
            
            
            
            <w:r>
              
              
              
              
              
              
              <w:rPr>
                
                
                
                
                
                
                <w:rFonts w:ascii="Times New Roman" w:hAnsi="Times New Roman" w:eastAsia="黑体"/>
                
                
                
                
                
                
                <w:b/>
                
                
                
                
                
                
                <w:i w:val="0"/>
                
                
                
                
                
                
                <w:color w:val="FFFFFF"/>
                
                
                
                
                
                
                <w:sz w:val="17"/>
                
                
                
              
              
              
              </w:rPr>
              
              
              
              
              
              
              <w:t>观察</w:t>
              
              
              
            
            
            
            </w:r>
            
            
            
          
          
          
          </w:p>
          
          
          
        
        
        
        </w:tc>
        
        
        
        
        
        
        <w:tc>
          
          
          
          
          
          
          <w:tcPr>
            
            
            
            
            
            
            <w:tcW w:type="dxa" w:w="2835"/>
            
            
            
            
            
            
            <w:vAlign w:val="center"/>
            
            
            
            
            
            
            <w:shd w:val="clear" w:color="auto" w:fill="1F4E79"/>
            
            
            
          
          
          
          </w:tcPr>
          
          
          
          
          
          
          <w:p>
            
            
            
            
            
            
            <w:pPr>
              
              
              
              
              
              
              <w:jc w:val="center"/>
              
              
              
            
            
            
            </w:pPr>
            
            
            
            
            
            
            <w:r/>
            
            
            
            
            
            
            <w:r>
              
              
              
              
              
              
              <w:rPr>
                
                
                
                
                
                
                <w:rFonts w:ascii="Times New Roman" w:hAnsi="Times New Roman" w:eastAsia="黑体"/>
                
                
                
                
                
                
                <w:b/>
                
                
                
                
                
                
                <w:i w:val="0"/>
                
                
                
                
                
                
                <w:color w:val="FFFFFF"/>
                
                
                
                
                
                
                <w:sz w:val="17"/>
                
                
                
              
              
              
              </w:rPr>
              
              
              
              
              
              
              <w:t>进/退条件</w:t>
              
              
              
            
            
            
            </w:r>
            
            
            
          
          
          
          </w:p>
          
          
          
        
        
        
        </w:tc>
        
        
        
      
      
      
      </w:tr>
      
      
      
      
      
      
      <w:tr>
        
        
        
        
        
        
        <w:tc>
          
          
          
          
          
          
          <w:tcPr>
            
            
            
            
            
            
            <w:tcW w:type="dxa" w:w="907"/>
            
            
            
            
            
            
            <w:vAlign w:val="center"/>
            
            
            
          
          
          
          </w:tcPr>
          
          
          
          
          
          
          <w:p>
            
            
            
            
            
            
            <w:r/>
            
            
            
            
            
            
            <w:r>
              
              
              
              
              
              
              <w:rPr>
                
                
                
                
                
                
                <w:rFonts w:ascii="Times New Roman" w:hAnsi="Times New Roman" w:eastAsia="宋体"/>
                
                
                
                
                
                
                <w:b w:val="0"/>
                
                
                
                
                
                
                <w:i w:val="0"/>
                
                
                
                
                
                
                <w:color w:val="000000"/>
                
                
                
                
                
                
                <w:sz w:val="17"/>
                
                
                
              
              
              
              </w:rPr>
              
              
              
              
              
              
              <w:t>灰度1</w:t>
              
              
              
            
            
            
            </w:r>
            
            
            
          
          
          
          </w:p>
          
          
          
        
        
        
        </w:tc>
        
        
        
        
        
        
        <w:tc>
          
          
          
          
          
          
          <w:tcPr>
            
            
            
            
            
            
            <w:tcW w:type="dxa" w:w="2608"/>
            
            
            
            
            
            
            <w:vAlign w:val="center"/>
            
            
            
          
          
          
          </w:tcPr>
          
          
          
          
          
          
          <w:p>
            
            
            
            
            
            
            <w:r/>
            
            
            
            
            
            
            <w:r>
              
              
              
              
              
              
              <w:rPr>
                
                
                
                
                
                
                <w:rFonts w:ascii="Times New Roman" w:hAnsi="Times New Roman" w:eastAsia="宋体"/>
                
                
                
                
                
                
                <w:b w:val="0"/>
                
                
                
                
                
                
                <w:i w:val="0"/>
                
                
                
                
                
                
                <w:color w:val="000000"/>
                
                
                
                
                
                
                <w:sz w:val="17"/>
                
                
                
              
              
              
              </w:rPr>
              
              
              
              
              
              
              <w:t>1台客户机1路，连36.213.110.67，真实对讲1～2小时</w:t>
              
              
              
            
            
            
            </w:r>
            
            
            
          
          
          
          </w:p>
          
          
          
        
        
        
        </w:tc>
        
        
        
        
        
        
        <w:tc>
          
          
          
          
          
          
          <w:tcPr>
            
            
            
            
            
            
            <w:tcW w:type="dxa" w:w="2721"/>
            
            
            
            
            
            
            <w:vAlign w:val="center"/>
            
            
            
          
          
          
          </w:tcPr>
          
          
          
          
          
          
          <w:p>
            
            
            
            
            
            
            <w:r/>
            
            
            
            
            
            
            <w:r>
              
              
              
              
              
              
              <w:rPr>
                
                
                
                
                
                
                <w:rFonts w:ascii="Times New Roman" w:hAnsi="Times New Roman" w:eastAsia="宋体"/>
                
                
                
                
                
                
                <w:b w:val="0"/>
                
                
                
                
                
                
                <w:i w:val="0"/>
                
                
                
                
                
                
                <w:color w:val="000000"/>
                
                
                
                
                
                
                <w:sz w:val="17"/>
                
                
                
              
              
              
              </w:rPr>
              
              
              
              
              
              
              <w:t>时延、卡顿、掉线、换角色、炸麦</w:t>
              
              
              
            
            
            
            </w:r>
            
            
            
          
          
          
          </w:p>
          
          
          
        
        
        
        </w:tc>
        
        
        
        
        
        
        <w:tc>
          
          
          
          
          
          
          <w:tcPr>
            
            
            
            
            
            
            <w:tcW w:type="dxa" w:w="2835"/>
            
            
            
            
            
            
            <w:vAlign w:val="center"/>
            
            
            
          
          
          
          </w:tcPr>
          
          
          
          
          
          
          <w:p>
            
            
            
            
            
            
            <w:r/>
            
            
            
            
            
            
            <w:r>
              
              
              
              
              
              
              <w:rPr>
                
                
                
                
                
                
                <w:rFonts w:ascii="Times New Roman" w:hAnsi="Times New Roman" w:eastAsia="宋体"/>
                
                
                
                
                
                
                <w:b w:val="0"/>
                
                
                
                
                
                
                <w:i w:val="0"/>
                
                
                
                
                
                
                <w:color w:val="000000"/>
                
                
                
                
                
                
                <w:sz w:val="17"/>
                
                
                
              
              
              
              </w:rPr>
              
              
              
              
              
              
              <w:t>连续2小时无断连可扩；阻断即停变声恢复原声</w:t>
              
              
              
            
            
            
            </w:r>
            
            
            
          
          
          
          </w:p>
          
          
          
        
        
        
        </w:tc>
        
        
        
      
      
      
      </w:tr>
      
      
      
      
      
      
      <w:tr>
        
        
        
        
        
        
        <w:tc>
          
          
          
          
          
          
          <w:tcPr>
            
            
            
            
            
            
            <w:tcW w:type="dxa" w:w="907"/>
            
            
            
            
            
            
            <w:vAlign w:val="center"/>
            
            
            
          
          
          
          </w:tcPr>
          
          
          
          
          
          
          <w:p>
            
            
            
            
            
            
            <w:r/>
            
            
            
            
            
            
            <w:r>
              
              
              
              
              
              
              <w:rPr>
                
                
                
                
                
                
                <w:rFonts w:ascii="Times New Roman" w:hAnsi="Times New Roman" w:eastAsia="宋体"/>
                
                
                
                
                
                
                <w:b w:val="0"/>
                
                
                
                
                
                
                <w:i w:val="0"/>
                
                
                
                
                
                
                <w:color w:val="000000"/>
                
                
                
                
                
                
                <w:sz w:val="17"/>
                
                
                
              
              
              
              </w:rPr>
              
              
              
              
              
              
              <w:t>灰度2</w:t>
              
              
              
            
            
            
            </w:r>
            
            
            
          
          
          
          </w:p>
          
          
          
        
        
        
        </w:tc>
        
        
        
        
        
        
        <w:tc>
          
          
          
          
          
          
          <w:tcPr>
            
            
            
            
            
            
            <w:tcW w:type="dxa" w:w="2608"/>
            
            
            
            
            
            
            <w:vAlign w:val="center"/>
            
            
            
          
          
          
          </w:tcPr>
          
          
          
          
          
          
          <w:p>
            
            
            
            
            
            
            <w:r/>
            
            
            
            
            
            
            <w:r>
              
              
              
              
              
              
              <w:rPr>
                
                
                
                
                
                
                <w:rFonts w:ascii="Times New Roman" w:hAnsi="Times New Roman" w:eastAsia="宋体"/>
                
                
                
                
                
                
                <w:b w:val="0"/>
                
                
                
                
                
                
                <w:i w:val="0"/>
                
                
                
                
                
                
                <w:color w:val="000000"/>
                
                
                
                
                
                
                <w:sz w:val="17"/>
                
                
                
              
              
              
              </w:rPr>
              
              
              
              
              
              
              <w:t>仍单路小范围，不默认同机双路</w:t>
              
              
              
            
            
            
            </w:r>
            
            
            
          
          
          
          </w:p>
          
          
          
        
        
        
        </w:tc>
        
        
        
        
        
        
        <w:tc>
          
          
          
          
          
          
          <w:tcPr>
            
            
            
            
            
            
            <w:tcW w:type="dxa" w:w="2721"/>
            
            
            
            
            
            
            <w:vAlign w:val="center"/>
            
            
            
          
          
          
          </w:tcPr>
          
          
          
          
          
          
          <w:p>
            
            
            
            
            
            
            <w:r/>
            
            
            
            
            
            
            <w:r>
              
              
              
              
              
              
              <w:rPr>
                
                
                
                
                
                
                <w:rFonts w:ascii="Times New Roman" w:hAnsi="Times New Roman" w:eastAsia="宋体"/>
                
                
                
                
                
                
                <w:b w:val="0"/>
                
                
                
                
                
                
                <w:i w:val="0"/>
                
                
                
                
                
                
                <w:color w:val="000000"/>
                
                
                
                
                
                
                <w:sz w:val="17"/>
                
                
                
              
              
              
              </w:rPr>
              
              
              
              
              
              
              <w:t>同上+长稳+杜情/张乐/王娟/爼海峰/牛志鹏/刘智贤音质</w:t>
              
              
              
            
            
            
            </w:r>
            
            
            
          
          
          
          </w:p>
          
          
          
        
        
        
        </w:tc>
        
        
        
        
        
        
        <w:tc>
          
          
          
          
          
          
          <w:tcPr>
            
            
            
            
            
            
            <w:tcW w:type="dxa" w:w="2835"/>
            
            
            
            
            
            
            <w:vAlign w:val="center"/>
            
            
            
          
          
          
          </w:tcPr>
          
          
          
          
          
          
          <w:p>
            
            
            
            
            
            
            <w:r/>
            
            
            
            
            
            
            <w:r>
              
              
              
              
              
              
              <w:rPr>
                
                
                
                
                
                
                <w:rFonts w:ascii="Times New Roman" w:hAnsi="Times New Roman" w:eastAsia="宋体"/>
                
                
                
                
                
                
                <w:b w:val="0"/>
                
                
                
                
                
                
                <w:i w:val="0"/>
                
                
                
                
                
                
                <w:color w:val="000000"/>
                
                
                
                
                
                
                <w:sz w:val="17"/>
                
                
                
              
              
              
              </w:rPr>
              
              
              
              
              
              
              <w:t>连续5工作日达标→验收全量</w:t>
              
              
              
            
            
            
            </w:r>
            
            
            
          
          
          
          </w:p>
          
          
          
        
        
        
        </w:tc>
        
        
        
      
      
      
      </w:tr>
      
      
      
      
      
      
      <w:tr>
        
        
        
        
        
        
        <w:tc>
          
          
          
          
          
          
          <w:tcPr>
            
            
            
            
            
            
            <w:tcW w:type="dxa" w:w="907"/>
            
            
            
            
            
            
            <w:vAlign w:val="center"/>
            
            
            
          
          
          
          </w:tcPr>
          
          
          
          
          
          
          <w:p>
            
            
            
            
            
            
            <w:r/>
            
            
            
            
            
            
            <w:r>
              
              
              
              
              
              
              <w:rPr>
                
                
                
                
                
                
                <w:rFonts w:ascii="Times New Roman" w:hAnsi="Times New Roman" w:eastAsia="宋体"/>
                
                
                
                
                
                
                <w:b w:val="0"/>
                
                
                
                
                
                
                <w:i w:val="0"/>
                
                
                
                
                
                
                <w:color w:val="000000"/>
                
                
                
                
                
                
                <w:sz w:val="17"/>
                
                
                
              
              
              
              </w:rPr>
              
              
              
              
              
              
              <w:t>全量</w:t>
              
              
              
            
            
            
            </w:r>
            
            
            
          
          
          
          </w:p>
          
          
          
        
        
        
        </w:tc>
        
        
        
        
        
        
        <w:tc>
          
          
          
          
          
          
          <w:tcPr>
            
            
            
            
            
            
            <w:tcW w:type="dxa" w:w="2608"/>
            
            
            
            
            
            
            <w:vAlign w:val="center"/>
            
            
            
          
          
          
          </w:tcPr>
          
          
          
          
          
          
          <w:p>
            
            
            
            
            
            
            <w:r/>
            
            
            
            
            
            
            <w:r>
              
              
              
              
              
              
              <w:rPr>
                
                
                
                
                
                
                <w:rFonts w:ascii="Times New Roman" w:hAnsi="Times New Roman" w:eastAsia="宋体"/>
                
                
                
                
                
                
                <w:b w:val="0"/>
                
                
                
                
                
                
                <w:i w:val="0"/>
                
                
                
                
                
                
                <w:color w:val="000000"/>
                
                
                
                
                
                
                <w:sz w:val="17"/>
                
                
                
              
              
              
              </w:rPr>
              
              
              
              
              
              
              <w:t>按业务规模</w:t>
              
              
              
            
            
            
            </w:r>
            
            
            
          
          
          
          </w:p>
          
          
          
        
        
        
        </w:tc>
        
        
        
        
        
        
        <w:tc>
          
          
          
          
          
          
          <w:tcPr>
            
            
            
            
            
            
            <w:tcW w:type="dxa" w:w="2721"/>
            
            
            
            
            
            
            <w:vAlign w:val="center"/>
            
            
            
          
          
          
          </w:tcPr>
          
          
          
          
          
          
          <w:p>
            
            
            
            
            
            
            <w:r/>
            
            
            
            
            
            
            <w:r>
              
              
              
              
              
              
              <w:rPr>
                
                
                
                
                
                
                <w:rFonts w:ascii="Times New Roman" w:hAnsi="Times New Roman" w:eastAsia="宋体"/>
                
                
                
                
                
                
                <w:b w:val="0"/>
                
                
                
                
                
                
                <w:i w:val="0"/>
                
                
                
                
                
                
                <w:color w:val="000000"/>
                
                
                
                
                
                
                <w:sz w:val="17"/>
                
                
                
              
              
              
              </w:rPr>
              
              
              
              
              
              
              <w:t>常态监控</w:t>
              
              
              
            
            
            
            </w:r>
            
            
            
          
          
          
          </w:p>
          
          
          
        
        
        
        </w:tc>
        
        
        
        
        
        
        <w:tc>
          
          
          
          
          
          
          <w:tcPr>
            
            
            
            
            
            
            <w:tcW w:type="dxa" w:w="2835"/>
            
            
            
            
            
            
            <w:vAlign w:val="center"/>
            
            
            
          
          
          
          </w:tcPr>
          
          
          
          
          
          
          <w:p>
            
            
            
            
            
            
            <w:r/>
            
            
            
            
            
            
            <w:r>
              
              
              
              
              
              
              <w:rPr>
                
                
                
                
                
                
                <w:rFonts w:ascii="Times New Roman" w:hAnsi="Times New Roman" w:eastAsia="宋体"/>
                
                
                
                
                
                
                <w:b w:val="0"/>
                
                
                
                
                
                
                <w:i w:val="0"/>
                
                
                
                
                
                
                <w:color w:val="000000"/>
                
                
                
                
                
                
                <w:sz w:val="17"/>
                
                
                
              
              
              
              </w:rPr>
              
              
              
              
              
              
              <w:t>异常按预案回滚</w:t>
              
              
              
            
            
            
            </w:r>
            
            
            
          
          
          
          </w:p>
          
          
          
        
        
        
        </w:tc>
        
        
        
      
      
      
      </w:tr>
      
      
      
    
    
    
    </w:tbl>
    
    
    
    
    
    
    <w:p>
      
      
      
      
      
      
      <w:pPr>
        
        
        
        
        
        
        <w:spacing w:after="40"/>
        
        
        
      
      
      
      </w:pPr>
      
      
      
    
    
    
    </w:p>
    
    
    
    
    
    
    <w:p>
      
      
      
      
      
      
      <w:pPr>
        
        
        
        
        
        
        <w:spacing w:before="200" w:after="80"/>
        
        
        
      
      
      
      </w:pPr>
      
      
      
      
      
      
      <w:r>
        
        
        
        
        
        
        <w:rPr>
          
          
          
          
          
          
          <w:rFonts w:ascii="Times New Roman" w:hAnsi="Times New Roman" w:eastAsia="黑体"/>
          
          
          
          
          
          
          <w:b/>
          
          
          
          
          
          
          <w:i w:val="0"/>
          
          
          
          
          
          
          <w:color w:val="000000"/>
          
          
          
          
          
          
          <w:sz w:val="30"/>
          
          
          
        
        
        
        </w:rPr>
        
        
        
        
        
        
        <w:t>四、监控告警（云端+端侧上报）</w:t>
        
        
        
      
      
      
      </w:r>
      
      
      
    
    
    
    </w:p>
    
    
    
    
    
    
    <w:tbl>
      
      
      
      
      
      
      <w:tblPr>
        
        
        
        
        
        
        <w:tblStyle w:val="TableGrid"/>
        
        
        
        
        
        
        <w:tblW w:type="auto" w:w="0"/>
        
        
        
        
        
        
        <w:jc w:val="center"/>
        
        
        
        
        
        
        <w:tblLook w:firstColumn="1" w:firstRow="1" w:lastColumn="0" w:lastRow="0" w:noHBand="0" w:noVBand="1" w:val="04A0"/>
        
        
        
      
      
      
      </w:tblPr>
      
      
      
      
      
      
      <w:tblGrid>
        
        
        
        
        
        
        <w:gridCol w:w="3060"/>
        
        
        
        
        
        
        <w:gridCol w:w="3060"/>
        
        
        
        
        
        
        <w:gridCol w:w="3060"/>
        
        
        
      
      
      
      </w:tblGrid>
      
      
      
      
      
      
      <w:tr>
        
        
        
        
        
        
        <w:tc>
          
          
          
          
          
          
          <w:tcPr>
            
            
            
            
            
            
            <w:tcW w:type="dxa" w:w="2268"/>
            
            
            
            
            
            
            <w:vAlign w:val="center"/>
            
            
            
            
            
            
            <w:shd w:val="clear" w:color="auto" w:fill="1F4E79"/>
            
            
            
          
          
          
          </w:tcPr>
          
          
          
          
          
          
          <w:p>
            
            
            
            
            
            
            <w:pPr>
              
              
              
              
              
              
              <w:jc w:val="center"/>
              
              
              
            
            
            
            </w:pPr>
            
            
            
            
            
            
            <w:r/>
            
            
            
            
            
            
            <w:r>
              
              
              
              
              
              
              <w:rPr>
                
                
                
                
                
                
                <w:rFonts w:ascii="Times New Roman" w:hAnsi="Times New Roman" w:eastAsia="黑体"/>
                
                
                
                
                
                
                <w:b/>
                
                
                
                
                
                
                <w:i w:val="0"/>
                
                
                
                
                
                
                <w:color w:val="FFFFFF"/>
                
                
                
                
                
                
                <w:sz w:val="17"/>
                
                
                
              
              
              
              </w:rPr>
              
              
              
              
              
              
              <w:t>指标</w:t>
              
              
              
            
            
            
            </w:r>
            
            
            
          
          
          
          </w:p>
          
          
          
        
        
        
        </w:tc>
        
        
        
        
        
        
        <w:tc>
          
          
          
          
          
          
          <w:tcPr>
            
            
            
            
            
            
            <w:tcW w:type="dxa" w:w="2551"/>
            
            
            
            
            
            
            <w:vAlign w:val="center"/>
            
            
            
            
            
            
            <w:shd w:val="clear" w:color="auto" w:fill="1F4E79"/>
            
            
            
          
          
          
          </w:tcPr>
          
          
          
          
          
          
          <w:p>
            
            
            
            
            
            
            <w:pPr>
              
              
              
              
              
              
              <w:jc w:val="center"/>
              
              
              
            
            
            
            </w:pPr>
            
            
            
            
            
            
            <w:r/>
            
            
            
            
            
            
            <w:r>
              
              
              
              
              
              
              <w:rPr>
                
                
                
                
                
                
                <w:rFonts w:ascii="Times New Roman" w:hAnsi="Times New Roman" w:eastAsia="黑体"/>
                
                
                
                
                
                
                <w:b/>
                
                
                
                
                
                
                <w:i w:val="0"/>
                
                
                
                
                
                
                <w:color w:val="FFFFFF"/>
                
                
                
                
                
                
                <w:sz w:val="17"/>
                
                
                
              
              
              
              </w:rPr>
              
              
              
              
              
              
              <w:t>阈值</w:t>
              
              
              
            
            
            
            </w:r>
            
            
            
          
          
          
          </w:p>
          
          
          
        
        
        
        </w:tc>
        
        
        
        
        
        
        <w:tc>
          
          
          
          
          
          
          <w:tcPr>
            
            
            
            
            
            
            <w:tcW w:type="dxa" w:w="4252"/>
            
            
            
            
            
            
            <w:vAlign w:val="center"/>
            
            
            
            
            
            
            <w:shd w:val="clear" w:color="auto" w:fill="1F4E79"/>
            
            
            
          
          
          
          </w:tcPr>
          
          
          
          
          
          
          <w:p>
            
            
            
            
            
            
            <w:pPr>
              
              
              
              
              
              
              <w:jc w:val="center"/>
              
              
              
            
            
            
            </w:pPr>
            
            
            
            
            
            
            <w:r/>
            
            
            
            
            
            
            <w:r>
              
              
              
              
              
              
              <w:rPr>
                
                
                
                
                
                
                <w:rFonts w:ascii="Times New Roman" w:hAnsi="Times New Roman" w:eastAsia="黑体"/>
                
                
                
                
                
                
                <w:b/>
                
                
                
                
                
                
                <w:i w:val="0"/>
                
                
                
                
                
                
                <w:color w:val="FFFFFF"/>
                
                
                
                
                
                
                <w:sz w:val="17"/>
                
                
                
              
              
              
              </w:rPr>
              
              
              
              
              
              
              <w:t>动作</w:t>
              
              
              
            
            
            
            </w:r>
            
            
            
          
          
          
          </w:p>
          
          
          
        
        
        
        </w:tc>
        
        
        
      
      
      
      </w:tr>
      
      
      
      
      
      
      <w:tr>
        
        
        
        
        
        
        <w:tc>
          
          
          
          
          
          
          <w:tcPr>
            
            
            
            
            
            
            <w:tcW w:type="dxa" w:w="2268"/>
            
            
            
            
            
            
            <w:vAlign w:val="center"/>
            
            
            
          
          
          
          </w:tcPr>
          
          
          
          
          
          
          <w:p>
            
            
            
            
            
            
            <w:r/>
            
            
            
            
            
            
            <w:r>
              
              
              
              
              
              
              <w:rPr>
                
                
                
                
                
                
                <w:rFonts w:ascii="Times New Roman" w:hAnsi="Times New Roman" w:eastAsia="宋体"/>
                
                
                
                
                
                
                <w:b w:val="0"/>
                
                
                
                
                
                
                <w:i w:val="0"/>
                
                
                
                
                
                
                <w:color w:val="000000"/>
                
                
                
                
                
                
                <w:sz w:val="17"/>
                
                
                
              
              
              
              </w:rPr>
              
              
              
              
              
              
              <w:t>客户端卡顿/时延</w:t>
              
              
              
            
            
            
            </w:r>
            
            
            
          
          
          
          </w:p>
          
          
          
        
        
        
        </w:tc>
        
        
        
        
        
        
        <w:tc>
          
          
          
          
          
          
          <w:tcPr>
            
            
            
            
            
            
            <w:tcW w:type="dxa" w:w="2551"/>
            
            
            
            
            
            
            <w:vAlign w:val="center"/>
            
            
            
          
          
          
          </w:tcPr>
          
          
          
          
          
          
          <w:p>
            
            
            
            
            
            
            <w:r/>
            
            
            
            
            
            
            <w:r>
              
              
              
              
              
              
              <w:rPr>
                
                
                
                
                
                
                <w:rFonts w:ascii="Times New Roman" w:hAnsi="Times New Roman" w:eastAsia="宋体"/>
                
                
                
                
                
                
                <w:b w:val="0"/>
                
                
                
                
                
                
                <w:i w:val="0"/>
                
                
                
                
                
                
                <w:color w:val="000000"/>
                
                
                
                
                
                
                <w:sz w:val="17"/>
                
                
                
              
              
              
              </w:rPr>
              
              
              
              
              
              
              <w:t>卡顿持续偏高（人工看）</w:t>
              
              
              
            
            
            
            </w:r>
            
            
            
          
          
          
          </w:p>
          
          
          
        
        
        
        </w:tc>
        
        
        
        
        
        
        <w:tc>
          
          
          
          
          
          
          &lt;w:tcPr&gt;
            
            
            
            
            
            
            &lt;w:tcW w:type="dxa" w:w="4252"/&gt;
            
            
            
            
            
            
            &lt;w:vAlign w:val="center"/&gt;
            
            
            
          
          
          
          &lt;/w:tcPr&gt;
          
          
          
          
          
          
          &lt;w:p&gt;
            
            
            
            
            
            
            &lt;w:r/&gt;
            
            
            
            
            
            
            &lt;w:r&gt;
              
              
              
              
              
              
              &lt;w:rPr&gt;
                
                
                
                
                
                
                &lt;w:rFonts w:ascii="Times New Roman" w:hAnsi="Times New Roman" w:eastAsia="宋体"/&gt;
                
                
                
                
                
                
                &lt;w:b w:val="0"/&gt;
                
                
                
                
                
                
                &lt;w:i w:val="0"/&gt;
                
                
                
                
                
                
                &lt;w:color w:val="000000"/&gt;
                
                
                
                
                
                
                &lt;w:sz w:val="17"/&gt;
                
                
                
              
              
              
              &lt;/w:rPr&gt;
              
              
              
              
              
              
              &lt;w:t&gt;人工查 36.213.110.67:8765 与推理进程（无自动上报）</w:t>
              
              
              
            
            
            
            </w:r>
            
            
            
          
          
          
          </w:p>
          
          
          
        
        
        
        </w:tc>
        
        
        
      
      
      
      </w:tr>
      
      
      
      
      
      
      <w:tr>
        
        
        
        
        
        
        <w:tc>
          
          
          
          
          
          
          <w:tcPr>
            
            
            
            
            
            
            <w:tcW w:type="dxa" w:w="2268"/>
            
            
            
            
            
            
            <w:vAlign w:val="center"/>
            
            
            
          
          
          
          </w:tcPr>
          
          
          
          
          
          
          <w:p>
            
            
            
            
            
            
            <w:r/>
            
            
            
            
            
            
            <w:r>
              
              
              
              
              
              
              <w:rPr>
                
                
                
                
                
                
                <w:rFonts w:ascii="Times New Roman" w:hAnsi="Times New Roman" w:eastAsia="宋体"/>
                
                
                
                
                
                
                <w:b w:val="0"/>
                
                
                
                
                
                
                <w:i w:val="0"/>
                
                
                
                
                
                
                <w:color w:val="000000"/>
                
                
                
                
                
                
                <w:sz w:val="17"/>
                
                
                
              
              
              
              </w:rPr>
              
              
              
              
              
              
              <w:t>推理是否跟上</w:t>
              
              
              
            
            
            
            </w:r>
            
            
            
          
          
          
          </w:p>
          
          
          
        
        
        
        </w:tc>
        
        
        
        
        
        
        <w:tc>
          
          
          
          
          
          
          <w:tcPr>
            
            
            
            
            
            
            <w:tcW w:type="dxa" w:w="2551"/>
            
            
            
            
            
            
            <w:vAlign w:val="center"/>
            
            
            
          
          
          
          </w:tcPr>
          
          
          
          
          
          
          <w:p>
            
            
            
            
            
            
            <w:r/>
            
            
            
            
            
            
            <w:r>
              
              
              
              
              
              
              <w:rPr>
                
                
                
                
                
                
                <w:rFonts w:ascii="Times New Roman" w:hAnsi="Times New Roman" w:eastAsia="宋体"/>
                
                
                
                
                
                
                <w:b w:val="0"/>
                
                
                
                
                
                
                <w:i w:val="0"/>
                
                
                
                
                
                
                <w:color w:val="000000"/>
                
                
                
                
                
                
                <w:sz w:val="17"/>
                
                
                
              
              
              
              </w:rPr>
              
              
              
              
              
              
              <w:t>明显跟不上实时（人工看）</w:t>
              
              
              
            
            
            
            </w:r>
            
            
            
          
          
          
          </w:p>
          
          
          
        
        
        
        </w:tc>
        
        
        
        
        
        
        <w:tc>
          
          
          
          
          
          
          <w:tcPr>
            
            
            
            
            
            
            <w:tcW w:type="dxa" w:w="4252"/>
            
            
            
            
            
            
            <w:vAlign w:val="center"/>
            
            
            
          
          
          
          </w:tcPr>
          
          
          
          
          
          
          <w:p>
            
            
            
            
            
            
            <w:r/>
            
            
            
            
            
            
            <w:r>
              
              
              
              
              
              
              <w:rPr>
                
                
                
                
                
                
                <w:rFonts w:ascii="Times New Roman" w:hAnsi="Times New Roman" w:eastAsia="宋体"/>
                
                
                
                
                
                
                <w:b w:val="0"/>
                
                
                
                
                
                
                <w:i w:val="0"/>
                
                
                
                
                
                
                <w:color w:val="000000"/>
                
                
                
                
                
                
                <w:sz w:val="17"/>
                
                
                
              
              
              
              </w:rPr>
              
              
              
              
              
              
              <w:t>查T4与当前角色；必要时停多余负载</w:t>
              
              
              
            
            
            
            </w:r>
            
            
            
          
          
          
          </w:p>
          
          
          
        
        
        
        </w:tc>
        
        
        
      
      
      
      </w:tr>
      
      
      
      
      
      
      <w:tr>
        
        
        
        
        
        
        <w:tc>
          
          
          
          
          
          
          <w:tcPr>
            
            
            
            
            
            
            <w:tcW w:type="dxa" w:w="2268"/>
            
            
            
            
            
            
            <w:vAlign w:val="center"/>
            
            
            
          
          
          
          </w:tcPr>
          
          
          
          
          
          
          <w:p>
            
            
            
            
            
            
            <w:r/>
            
            
            
            
            
            
            <w:r>
              
              
              
              
              
              
              <w:rPr>
                
                
                
                
                
                
                <w:rFonts w:ascii="Times New Roman" w:hAnsi="Times New Roman" w:eastAsia="宋体"/>
                
                
                
                
                
                
                <w:b w:val="0"/>
                
                
                
                
                
                
                <w:i w:val="0"/>
                
                
                
                
                
                
                <w:color w:val="000000"/>
                
                
                
                
                
                
                <w:sz w:val="17"/>
                
                
                
              
              
              
              </w:rPr>
              
              
              
              
              
              
              <w:t>变声中断</w:t>
              
              
              
            
            
            
            </w:r>
            
            
            
          
          
          
          </w:p>
          
          
          
        
        
        
        </w:tc>
        
        
        
        
        
        
        <w:tc>
          
          
          
          
          
          
          &lt;w:tcPr&gt;
            
            
            
            
            
            
            &lt;w:tcW w:type="dxa" w:w="2551"/&gt;
            
            
            
            
            
            
            &lt;w:vAlign w:val="center"/&gt;
            
            
            
          
          
          
          &lt;/w:tcPr&gt;
          
          
          
          
          
          
          &lt;w:p&gt;
            
            
            
            
            
            
            &lt;w:r/&gt;
            
            
            
            
            
            
            &lt;w:r&gt;
              
              
              
              
              
              
              &lt;w:rPr&gt;
                
                
                
                
                
                
                &lt;w:rFonts w:ascii="Times New Roman" w:hAnsi="Times New Roman" w:eastAsia="宋体"/&gt;
                
                
                
                
                
                
                &lt;w:b w:val="0"/&gt;
                
                
                
                
                
                
                &lt;w:i w:val="0"/&gt;
                
                
                
                
                
                
                &lt;w:color w:val="000000"/&gt;
                
                
                
                
                
                
                &lt;w:sz w:val="17"/&gt;
                
                
                
              
              
              
              &lt;/w:rPr&gt;
              
              
              
              
              
              
              &lt;w:t&gt;统计变声中断次数（无自动原音旁路）</w:t>
              
              
              
            
            
            
            </w:r>
            
            
            
          
          
          
          </w:p>
          
          
          
        
        
        
        </w:tc>
        
        
        
        
        
        
        <w:tc>
          
          
          
          
          
          
          <w:tcPr>
            
            
            
            
            
            
            <w:tcW w:type="dxa" w:w="4252"/>
            
            
            
            
            
            
            <w:vAlign w:val="center"/>
            
            
            
          
          
          
          </w:tcPr>
          
          
          
          
          
          
          <w:p>
            
            
            
            
            
            
            <w:r/>
            
            
            
            
            
            
            <w:r>
              
              
              
              
              
              
              <w:rPr>
                
                
                
                
                
                
                <w:rFonts w:ascii="Times New Roman" w:hAnsi="Times New Roman" w:eastAsia="宋体"/>
                
                
                
                
                
                
                <w:b w:val="0"/>
                
                
                
                
                
                
                <w:i w:val="0"/>
                
                
                
                
                
                
                <w:color w:val="000000"/>
                
                
                
                
                
                
                <w:sz w:val="17"/>
                
                
                
              
              
              
              </w:rPr>
              
              
              
              
              
              
              <w:t>查连接和start_rvc.sh看门狗是否拉起</w:t>
              
              
              
            
            
            
            </w:r>
            
            
            
          
          
          
          </w:p>
          
          
          
        
        
        
        </w:tc>
        
        
        
      
      
      
      </w:tr>
      
      
      
      
      
      
      <w:tr>
        
        
        
        
        
        
        <w:tc>
          
          
          
          
          
          
          <w:tcPr>
            
            
            
            
            
            
            <w:tcW w:type="dxa" w:w="2268"/>
            
            
            
            
            
            
            <w:vAlign w:val="center"/>
            
            
            
          
          
          
          </w:tcPr>
          
          
          
          
          
          
          <w:p>
            
            
            
            
            
            
            <w:r/>
            
            
            
            
            
            
            <w:r>
              
              
              
              
              
              
              <w:rPr>
                
                
                
                
                
                
                <w:rFonts w:ascii="Times New Roman" w:hAnsi="Times New Roman" w:eastAsia="宋体"/>
                
                
                
                
                
                
                <w:b w:val="0"/>
                
                
                
                
                
                
                <w:i w:val="0"/>
                
                
                
                
                
                
                <w:color w:val="000000"/>
                
                
                
                
                
                
                <w:sz w:val="17"/>
                
                
                
              
              
              
              </w:rPr>
              
              
              
              
              
              
              <w:t>断线重连率</w:t>
              
              
              
            
            
            
            </w:r>
            
            
            
          
          
          
          </w:p>
          
          
          
        
        
        
        </w:tc>
        
        
        
        
        
        
        <w:tc>
          
          
          
          
          
          
          <w:tcPr>
            
            
            
            
            
            
            <w:tcW w:type="dxa" w:w="2551"/>
            
            
            
            
            
            
            <w:vAlign w:val="center"/>
            
            
            
          
          
          
          </w:tcPr>
          
          
          
          
          
          
          <w:p>
            
            
            
            
            
            
            <w:r/>
            
            
            
            
            
            
            <w:r>
              
              
              
              
              
              
              <w:rPr>
                
                
                
                
                
                
                <w:rFonts w:ascii="Times New Roman" w:hAnsi="Times New Roman" w:eastAsia="宋体"/>
                
                
                
                
                
                
                <w:b w:val="0"/>
                
                
                
                
                
                
                <w:i w:val="0"/>
                
                
                
                
                
                
                <w:color w:val="000000"/>
                
                
                
                
                
                
                <w:sz w:val="17"/>
                
                
                
              
              
              
              </w:rPr>
              
              
              
              
              
              
              <w:t>升高</w:t>
              
              
              
            
            
            
            </w:r>
            
            
            
          
          
          
          </w:p>
          
          
          
        
        
        
        </w:tc>
        
        
        
        
        
        
        <w:tc>
          
          
          
          
          
          
          <w:tcPr>
            
            
            
            
            
            
            <w:tcW w:type="dxa" w:w="4252"/>
            
            
            
            
            
            
            <w:vAlign w:val="center"/>
            
            
            
          
          
          
          </w:tcPr>
          
          
          
          
          
          
          <w:p>
            
            
            
            
            
            
            <w:r/>
            
            
            
            
            
            
            <w:r>
              
              
              
              
              
              
              <w:rPr>
                
                
                
                
                
                
                <w:rFonts w:ascii="Times New Roman" w:hAnsi="Times New Roman" w:eastAsia="宋体"/>
                
                
                
                
                
                
                <w:b w:val="0"/>
                
                
                
                
                
                
                <w:i w:val="0"/>
                
                
                
                
                
                
                <w:color w:val="000000"/>
                
                
                
                
                
                
                <w:sz w:val="17"/>
                
                
                
              
              
              
              </w:rPr>
              
              
              
              
              
              
              <w:t>查8765、安全组、公网到36.213.110.67</w:t>
              
              
              
            
            
            
            </w:r>
            
            
            
          
          
          
          </w:p>
          
          
          
        
        
        
        </w:tc>
        
        
        
      
      
      
      </w:tr>
      
      
      
      
      
      
      <w:tr>
        
        
        
        
        
        
        <w:tc>
          
          
          
          
          
          
          <w:tcPr>
            
            
            
            
            
            
            <w:tcW w:type="dxa" w:w="2268"/>
            
            
            
            
            
            
            <w:vAlign w:val="center"/>
            
            
            
          
          
          
          </w:tcPr>
          
          
          
          
          
          
          <w:p>
            
            
            
            
            
            
            <w:r/>
            
            
            
            
            
            
            <w:r>
              
              
              
              
              
              
              <w:rPr>
                
                
                
                
                
                
                <w:rFonts w:ascii="Times New Roman" w:hAnsi="Times New Roman" w:eastAsia="宋体"/>
                
                
                
                
                
                
                <w:b w:val="0"/>
                
                
                
                
                
                
                <w:i w:val="0"/>
                
                
                
                
                
                
                <w:color w:val="000000"/>
                
                
                
                
                
                
                <w:sz w:val="17"/>
                
                
                
              
              
              
              </w:rPr>
              
              
              
              
              
              
              <w:t>GPU显存/利用率</w:t>
              
              
              
            
            
            
            </w:r>
            
            
            
          
          
          
          </w:p>
          
          
          
        
        
        
        </w:tc>
        
        
        
        
        
        
        <w:tc>
          
          
          
          
          
          
          <w:tcPr>
            
            
            
            
            
            
            <w:tcW w:type="dxa" w:w="2551"/>
            
            
            
            
            
            
            <w:vAlign w:val="center"/>
            
            
            
          
          
          
          </w:tcPr>
          
          
          
          
          
          
          <w:p>
            
            
            
            
            
            
            <w:r/>
            
            
            
            
            
            
            <w:r>
              
              
              
              
              
              
              <w:rPr>
                
                
                
                
                
                
                <w:rFonts w:ascii="Times New Roman" w:hAnsi="Times New Roman" w:eastAsia="宋体"/>
                
                
                
                
                
                
                <w:b w:val="0"/>
                
                
                
                
                
                
                <w:i w:val="0"/>
                
                
                
                
                
                
                <w:color w:val="000000"/>
                
                
                
                
                
                
                <w:sz w:val="17"/>
                
                
                
              
              
              
              </w:rPr>
              
              
              
              
              
              
              <w:t>显存持续很高或 CUDA 报错</w:t>
              
              
              
            
            
            
            </w:r>
            
            
            
          
          
          
          </w:p>
          
          
          
        
        
        
        </w:tc>
        
        
        
        
        
        
        <w:tc>
          
          
          
          
          
          
          <w:tcPr>
            
            
            
            
            
            
            <w:tcW w:type="dxa" w:w="4252"/>
            
            
            
            
            
            
            <w:vAlign w:val="center"/>
            
            
            
          
          
          
          </w:tcPr>
          
          
          
          
          
          
          <w:p>
            
            
            
            
            
            
            <w:r/>
            
            
            
            
            
            
            <w:r>
              
              
              
              
              
              
              <w:rPr>
                
                
                
                
                
                
                <w:rFonts w:ascii="Times New Roman" w:hAnsi="Times New Roman" w:eastAsia="宋体"/>
                
                
                
                
                
                
                <w:b w:val="0"/>
                
                
                
                
                
                
                <w:i w:val="0"/>
                
                
                
                
                
                
                <w:color w:val="000000"/>
                
                
                
                
                
                
                <w:sz w:val="17"/>
                
                
                
              
              
              
              </w:rPr>
              
              
              
              
              
              
              <w:t>看门狗重启；反复则查该角色模型</w:t>
              
              
              
            
            
            
            </w:r>
            
            
            
          
          
          
          </w:p>
          
          
          
        
        
        
        </w:tc>
        
        
        
      
      
      
      </w:tr>
      
      
      
      
      
      
      <w:tr>
        
        
        
        
        
        
        <w:tc>
          
          
          
          
          
          
          <w:tcPr>
            
            
            
            
            
            
            <w:tcW w:type="dxa" w:w="2268"/>
            
            
            
            
            
            
            <w:vAlign w:val="center"/>
            
            
            
          
          
          
          </w:tcPr>
          
          
          
          
          
          
          <w:p>
            
            
            
            
            
            
            <w:r/>
            
            
            
            
            
            
            <w:r>
              
              
              
              
              
              
              <w:rPr>
                
                
                
                
                
                
                <w:rFonts w:ascii="Times New Roman" w:hAnsi="Times New Roman" w:eastAsia="宋体"/>
                
                
                
                
                
                
                <w:b w:val="0"/>
                
                
                
                
                
                
                <w:i w:val="0"/>
                
                
                
                
                
                
                <w:color w:val="000000"/>
                
                
                
                
                
                
                <w:sz w:val="17"/>
                
                
                
              
              
              
              </w:rPr>
              
              
              
              
              
              
              <w:t>端侧CPU/崩溃</w:t>
              
              
              
            
            
            
            </w:r>
            
            
            
          
          
          
          </w:p>
          
          
          
        
        
        
        </w:tc>
        
        
        
        
        
        
        <w:tc>
          
          
          
          
          
          
          <w:tcPr>
            
            
            
            
            
            
            <w:tcW w:type="dxa" w:w="2551"/>
            
            
            
            
            
            
            <w:vAlign w:val="center"/>
            
            
            
          
          
          
          </w:tcPr>
          
          
          
          
          
          
          <w:p>
            
            
            
            
            
            
            <w:r/>
            
            
            
            
            
            
            <w:r>
              
              
              
              
              
              
              <w:rPr>
                
                
                
                
                
                
                <w:rFonts w:ascii="Times New Roman" w:hAnsi="Times New Roman" w:eastAsia="宋体"/>
                
                
                
                
                
                
                <w:b w:val="0"/>
                
                
                
                
                
                
                <w:i w:val="0"/>
                
                
                
                
                
                
                <w:color w:val="000000"/>
                
                
                
                
                
                
                <w:sz w:val="17"/>
                
                
                
              
              
              
              </w:rPr>
              
              
              
              
              
              
              <w:t>占用高/异常退出</w:t>
              
              
              
            
            
            
            </w:r>
            
            
            
          
          
          
          </w:p>
          
          
          
        
        
        
        </w:tc>
        
        
        
        
        
        
        <w:tc>
          
          
          
          
          
          
          <w:tcPr>
            
            
            
            
            
            
            <w:tcW w:type="dxa" w:w="4252"/>
            
            
            
            
            
            
            <w:vAlign w:val="center"/>
            
            
            
          
          
          
          </w:tcPr>
          
          
          
          
          
          
          <w:p>
            
            
            
            
            
            
            <w:r/>
            
            
            
            
            
            
            <w:r>
              
              
              
              
              
              
              <w:rPr>
                
                
                
                
                
                
                <w:rFonts w:ascii="Times New Roman" w:hAnsi="Times New Roman" w:eastAsia="宋体"/>
                
                
                
                
                
                
                <w:b w:val="0"/>
                
                
                
                
                
                
                <w:i w:val="0"/>
                
                
                
                
                
                
                <w:color w:val="000000"/>
                
                
                
                
                
                
                <w:sz w:val="17"/>
                
                
                
              
              
              
              </w:rPr>
              
              
              
              
              
              
              <w:t>收集%AppData%\RVC实时变声\logs，重启或重装客户端</w:t>
              
              
              
            
            
            
            </w:r>
            
            
            
          
          
          
          </w:p>
          
          
          
        
        
        
        </w:tc>
        
        
        
      
      
      
      </w:tr>
      
      
      
      
      
      
      <w:tr>
        
        
        
        
        
        
        <w:tc>
          
          
          
          
          
          
          <w:tcPr>
            
            
            
            
            
            
            <w:tcW w:type="dxa" w:w="2268"/>
            
            
            
            
            
            
            <w:vAlign w:val="center"/>
            
            
            
          
          
          
          </w:tcPr>
          
          
          
          
          
          
          <w:p>
            
            
            
            
            
            
            <w:r/>
            
            
            
            
            
            
            <w:r>
              
              
              
              
              
              
              <w:rPr>
                
                
                
                
                
                
                <w:rFonts w:ascii="Times New Roman" w:hAnsi="Times New Roman" w:eastAsia="宋体"/>
                
                
                
                
                
                
                <w:b w:val="0"/>
                
                
                
                
                
                
                <w:i w:val="0"/>
                
                
                
                
                
                
                <w:color w:val="000000"/>
                
                
                
                
                
                
                <w:sz w:val="17"/>
                
                
                
              
              
              
              </w:rPr>
              
              
              
              
              
              
              <w:t>（无授权码）</w:t>
              
              
              
            
            
            
            </w:r>
            
            
            
          
          
          
          </w:p>
          
          
          
        
        
        
        </w:tc>
        
        
        
        
        
        
        <w:tc>
          
          
          
          
          
          
          &lt;w:tcPr&gt;
            
            
            
            
            
            
            &lt;w:tcW w:type="dxa" w:w="2551"/&gt;
            
            
            
            
            
            
            &lt;w:vAlign w:val="center"/&gt;
            
            
            
          
          
          
          &lt;/w:tcPr&gt;
          
          
          
          
          
          
          &lt;w:p&gt;
            
            
            
            
            
            
            &lt;w:r/&gt;
            
            
            
            
            
            
            &lt;w:r&gt;
              
              
              
              
              
              
              &lt;w:rPr&gt;
                
                
                
                
                
                
                &lt;w:rFonts w:ascii="Times New Roman" w:hAnsi="Times New Roman" w:eastAsia="宋体"/&gt;
                
                
                
                
                
                
                &lt;w:b w:val="0"/&gt;
                
                
                
                
                
                
                &lt;w:i w:val="0"/&gt;
                
                
                
                
                
                
                &lt;w:color w:val="000000"/&gt;
                
                
                
                
                
                
                &lt;w:sz w:val="17"/&gt;
                
                
                
              
              
              
              &lt;/w:rPr&gt;
              
              
              
              
              
              
              &lt;w:t&gt;无授权码，本行不适用</w:t>
              
              
              
            
            
            
            </w:r>
            
            
            
          
          
          
          </w:p>
          
          
          
        
        
        
        </w:tc>
        
        
        
        
        
        
        <w:tc>
          
          
          
          
          
          
          &lt;w:tcPr&gt;
            
            
            
            
            
            
            &lt;w:tcW w:type="dxa" w:w="4252"/&gt;
            
            
            
            
            
            
            &lt;w:vAlign w:val="center"/&gt;
            
            
            
          
          
          
          &lt;/w:tcPr&gt;
          
          
          
          
          
          
          &lt;w:p&gt;
            
            
            
            
            
            
            &lt;w:r/&gt;
            
            
            
            
            
            
            &lt;w:r&gt;
              
              
              
              
              
              
              &lt;w:rPr&gt;
                
                
                
                
                
                
                &lt;w:rFonts w:ascii="Times New Roman" w:hAnsi="Times New Roman" w:eastAsia="宋体"/&gt;
                
                
                
                
                
                
                &lt;w:b w:val="0"/&gt;
                
                
                
                
                
                
                &lt;w:i w:val="0"/&gt;
                
                
                
                
                
                
                &lt;w:color w:val="000000"/&gt;
                
                
                
                
                
                
                &lt;w:sz w:val="17"/&gt;
                
                
                
              
              
              
              &lt;/w:rPr&gt;
              
              
              
              
              
              
              &lt;w:t&gt;无登录授权，无需告警</w:t>
              
              
              
            
            
            
            </w:r>
            
            
            
          
          
          
          </w:p>
          
          
          
        
        
        
        </w:tc>
        
        
        
      
      
      
      </w:tr>
      
      
      
    
    
    
    </w:tbl>
    
    
    
    
    
    
    <w:p>
      
      
      
      
      
      
      <w:pPr>
        
        
        
        
        
        
        <w:spacing w:after="40"/>
        
        
        
      
      
      
      </w:pPr>
      
      
      
    
    
    
    </w:p>
    
    
    
    
    
    
    <w:p>
      
      
      
      
      
      
      <w:pPr>
        
        
        
        
        
        
        <w:spacing w:before="200" w:after="80"/>
        
        
        
      
      
      
      </w:pPr>
      
      
      
      
      
      
      <w:r>
        
        
        
        
        
        
        <w:rPr>
          
          
          
          
          
          
          <w:rFonts w:ascii="Times New Roman" w:hAnsi="Times New Roman" w:eastAsia="黑体"/>
          
          
          
          
          
          
          <w:b/>
          
          
          
          
          
          
          <w:i w:val="0"/>
          
          
          
          
          
          
          <w:color w:val="000000"/>
          
          
          
          
          
          
          <w:sz w:val="30"/>
          
          
          
        
        
        
        </w:rPr>
        
        
        
        
        
        
        <w:t>五、回滚预案</w:t>
        
        
        
      
      
      
      </w:r>
      
      
      
    
    
    
    </w:p>
    
    
    
    
    
    
    <w:p>
      
      
      
      
      
      
      <w:pPr>
        
        
        
        
        
        
        <w:spacing w:line="360" w:lineRule="auto"/>
        
        
        
        
        
        
        <w:ind w:left="360"/>
        
        
        
      
      
      
      </w:pPr>
      
      
      
      
      
      
      <w:r>
        
        
        
        
        
        
        <w:rPr>
          
          
          
          
          
          
          <w:rFonts w:ascii="Times New Roman" w:hAnsi="Times New Roman" w:eastAsia="宋体"/>
          
          
          
          
          
          
          <w:b w:val="0"/>
          
          
          
          
          
          
          <w:i w:val="0"/>
          
          
          
          
          
          
          <w:color w:val="000000"/>
          
          
          
          
          
          
          <w:sz w:val="21"/>
          
          
          
        
        
        
        </w:rPr>
        
        
        
        
        
        
        <w:t>云端回滚：保留/root/songwang/rvc-infer上一稳定代码与模型；重启start_rvc.sh，用ws://36.213.110.67:8765验证连接和变声。</w:t>
        
        
        
      
      
      
      </w:r>
      
      
      
    
    
    
    </w:p>
    
    
    
    
    
    
    <w:p>
      
      
      
      
      
      
      <w:pPr>
        
        
        
        
        
        
        <w:spacing w:line="360" w:lineRule="auto"/>
        
        
        
        
        
        
        <w:ind w:left="360"/>
        
        
        
      
      
      
      </w:pPr>
      
      
      
      
      
      
      <w:r>
        
        
        
        
        
        
        <w:rPr>
          
          
          
          
          
          
          <w:rFonts w:ascii="Times New Roman" w:hAnsi="Times New Roman" w:eastAsia="宋体"/>
          
          
          
          
          
          
          <w:b w:val="0"/>
          
          
          
          
          
          
          <w:i w:val="0"/>
          
          
          
          
          
          
          <w:color w:val="000000"/>
          
          
          
          
          
          
          <w:sz w:val="21"/>
          
          
          
        
        
        
        </w:rPr>
        
        
        
        
        
        
        <w:t>客户端回滚：保留上一份RVC实时变声-服务器版安装.exe本机重装。配置在AppData，一般不丢。</w:t>
        
        
        
      
      
      
      </w:r>
      
      
      
    
    
    
    </w:p>
    
    
    
    
    
    
    <w:p>
      
      
      
      
      
      
      <w:pPr>
        
        
        
        
        
        
        <w:spacing w:line="360" w:lineRule="auto"/>
        
        
        
        
        
        
        <w:ind w:left="360"/>
        
        
        
      
      
      
      </w:pPr>
      
      
      
      
      
      
      <w:r>
        
        
        
        
        
        
        <w:rPr>
          
          
          
          
          
          
          <w:rFonts w:ascii="Times New Roman" w:hAnsi="Times New Roman" w:eastAsia="宋体"/>
          
          
          
          
          
          
          <w:b w:val="0"/>
          
          
          
          
          
          
          <w:i w:val="0"/>
          
          
          
          
          
          
          <w:color w:val="000000"/>
          
          
          
          
          
          
          <w:sz w:val="21"/>
          
          
          
        
        
        
        </w:rPr>
        
        
        
        
        
        
        <w:t>3. 全局原音：关掉「开始变声」或退出客户端，麦克风即回系统原声。无WEB旁路、无虚拟声卡自动直通。</w:t>
        
        
        
      
      
      
      </w:r>
      
      
      
    
    
    
    </w:p>
    
    
    
    
    
    
    <w:p>
      
      
      
      
      
      
      <w:pPr>
        
        
        
        
        
        
        <w:spacing w:line="360" w:lineRule="auto"/>
        
        
        
        
        
        
        <w:ind w:left="360"/>
        
        
        
      
      
      
      </w:pPr>
      
      
      
      
      
      
      <w:r>
        
        
        
        
        
        
        <w:rPr>
          
          
          
          
          
          
          <w:rFonts w:ascii="Times New Roman" w:hAnsi="Times New Roman" w:eastAsia="宋体"/>
          
          
          
          
          
          
          <w:b w:val="0"/>
          
          
          
          
          
          
          <w:i w:val="0"/>
          
          
          
          
          
          
          <w:color w:val="000000"/>
          
          
          
          
          
          
          <w:sz w:val="21"/>
          
          
          
        
        
        
        </w:rPr>
        
        
        
        
        
        
        <w:t>单音色紧急停用：客户机不要选该角色；服务器可暂时移走对应.pth。</w:t>
        
        
        
      
      
      
      </w:r>
      
      
      
    
    
    
    </w:p>
    
    
    
    
    
    
    <w:p>
      
      
      
      
      
      
      <w:pPr>
        
        
        
        
        
        
        <w:spacing w:before="200" w:after="80"/>
        
        
        
      
      
      
      </w:pPr>
      
      
      
      
      
      
      <w:r>
        
        
        
        
        
        
        <w:rPr>
          
          
          
          
          
          
          <w:rFonts w:ascii="Times New Roman" w:hAnsi="Times New Roman" w:eastAsia="黑体"/>
          
          
          
          
          
          
          <w:b/>
          
          
          
          
          
          
          <w:i w:val="0"/>
          
          
          
          
          
          
          <w:color w:val="000000"/>
          
          
          
          
          
          
          <w:sz w:val="30"/>
          
          
          
        
        
        
        </w:rPr>
        
        
        
        
        
        
        <w:t>六、应急预案</w:t>
        
        
        
      
      
      
      </w:r>
      
      
      
    
    
    
    </w:p>
    
    
    
    
    
    
    <w:tbl>
      
      
      
      
      
      
      <w:tblPr>
        
        
        
        
        
        
        <w:tblStyle w:val="TableGrid"/>
        
        
        
        
        
        
        <w:tblW w:type="auto" w:w="0"/>
        
        
        
        
        
        
        <w:jc w:val="center"/>
        
        
        
        
        
        
        <w:tblLook w:firstColumn="1" w:firstRow="1" w:lastColumn="0" w:lastRow="0" w:noHBand="0" w:noVBand="1" w:val="04A0"/>
        
        
        
      
      
      
      </w:tblPr>
      
      
      
      
      
      
      <w:tblGrid>
        
        
        
        
        
        
        <w:gridCol w:w="3060"/>
        
        
        
        
        
        
        <w:gridCol w:w="3060"/>
        
        
        
        
        
        
        <w:gridCol w:w="3060"/>
        
        
        
      
      
      
      </w:tblGrid>
      
      
      
      
      
      
      <w:tr>
        
        
        
        
        
        
        <w:tc>
          
          
          
          
          
          
          <w:tcPr>
            
            
            
            
            
            
            <w:tcW w:type="dxa" w:w="1928"/>
            
            
            
            
            
            
            <w:vAlign w:val="center"/>
            
            
            
            
            
            
            <w:shd w:val="clear" w:color="auto" w:fill="1F4E79"/>
            
            
            
          
          
          
          </w:tcPr>
          
          
          
          
          
          
          <w:p>
            
            
            
            
            
            
            <w:pPr>
              
              
              
              
              
              
              <w:jc w:val="center"/>
              
              
              
            
            
            
            </w:pPr>
            
            
            
            
            
            
            <w:r/>
            
            
            
            
            
            
            <w:r>
              
              
              
              
              
              
              <w:rPr>
                
                
                
                
                
                
                <w:rFonts w:ascii="Times New Roman" w:hAnsi="Times New Roman" w:eastAsia="黑体"/>
                
                
                
                
                
                
                <w:b/>
                
                
                
                
                
                
                <w:i w:val="0"/>
                
                
                
                
                
                
                <w:color w:val="FFFFFF"/>
                
                
                
                
                
                
                <w:sz w:val="17"/>
                
                
                
              
              
              
              </w:rPr>
              
              
              
              
              
              
              <w:t>事件</w:t>
              
              
              
            
            
            
            </w:r>
            
            
            
          
          
          
          </w:p>
          
          
          
        
        
        
        </w:tc>
        
        
        
        
        
        
        <w:tc>
          
          
          
          
          
          
          <w:tcPr>
            
            
            
            
            
            
            <w:tcW w:type="dxa" w:w="4309"/>
            
            
            
            
            
            
            <w:vAlign w:val="center"/>
            
            
            
            
            
            
            <w:shd w:val="clear" w:color="auto" w:fill="1F4E79"/>
            
            
            
          
          
          
          </w:tcPr>
          
          
          
          
          
          
          <w:p>
            
            
            
            
            
            
            <w:pPr>
              
              
              
              
              
              
              <w:jc w:val="center"/>
              
              
              
            
            
            
            </w:pPr>
            
            
            
            
            
            
            <w:r/>
            
            
            
            
            
            
            <w:r>
              
              
              
              
              
              
              <w:rPr>
                
                
                
                
                
                
                <w:rFonts w:ascii="Times New Roman" w:hAnsi="Times New Roman" w:eastAsia="黑体"/>
                
                
                
                
                
                
                <w:b/>
                
                
                
                
                
                
                <w:i w:val="0"/>
                
                
                
                
                
                
                <w:color w:val="FFFFFF"/>
                
                
                
                
                
                
                <w:sz w:val="17"/>
                
                
                
              
              
              
              </w:rPr>
              
              
              
              
              
              
              <w:t>处置</w:t>
              
              
              
            
            
            
            </w:r>
            
            
            
          
          
          
          </w:p>
          
          
          
        
        
        
        </w:tc>
        
        
        
        
        
        
        <w:tc>
          
          
          
          
          
          
          <w:tcPr>
            
            
            
            
            
            
            <w:tcW w:type="dxa" w:w="2835"/>
            
            
            
            
            
            
            <w:vAlign w:val="center"/>
            
            
            
            
            
            
            <w:shd w:val="clear" w:color="auto" w:fill="1F4E79"/>
            
            
            
          
          
          
          </w:tcPr>
          
          
          
          
          
          
          <w:p>
            
            
            
            
            
            
            <w:pPr>
              
              
              
              
              
              
              <w:jc w:val="center"/>
              
              
              
            
            
            
            </w:pPr>
            
            
            
            
            
            
            <w:r/>
            
            
            
            
            
            
            <w:r>
              
              
              
              
              
              
              <w:rPr>
                
                
                
                
                
                
                <w:rFonts w:ascii="Times New Roman" w:hAnsi="Times New Roman" w:eastAsia="黑体"/>
                
                
                
                
                
                
                <w:b/>
                
                
                
                
                
                
                <w:i w:val="0"/>
                
                
                
                
                
                
                <w:color w:val="FFFFFF"/>
                
                
                
                
                
                
                <w:sz w:val="17"/>
                
                
                
              
              
              
              </w:rPr>
              
              
              
              
              
              
              <w:t>升级</w:t>
              
              
              
            
            
            
            </w:r>
            
            
            
          
          
          
          </w:p>
          
          
          
        
        
        
        </w:tc>
        
        
        
      
      
      
      </w:tr>
      
      
      
      
      
      
      <w:tr>
        
        
        
        
        
        
        <w:tc>
          
          
          
          
          
          
          <w:tcPr>
            
            
            
            
            
            
            <w:tcW w:type="dxa" w:w="1928"/>
            
            
            
            
            
            
            <w:vAlign w:val="center"/>
            
            
            
          
          
          
          </w:tcPr>
          
          
          
          
          
          
          <w:p>
            
            
            
            
            
            
            <w:r/>
            
            
            
            
            
            
            <w:r>
              
              
              
              
              
              
              <w:rPr>
                
                
                
                
                
                
                <w:rFonts w:ascii="Times New Roman" w:hAnsi="Times New Roman" w:eastAsia="宋体"/>
                
                
                
                
                
                
                <w:b w:val="0"/>
                
                
                
                
                
                
                <w:i w:val="0"/>
                
                
                
                
                
                
                <w:color w:val="000000"/>
                
                
                
                
                
                
                <w:sz w:val="17"/>
                
                
                
              
              
              
              </w:rPr>
              
              
              
              
              
              
              <w:t>现场网络中断/抖动大</w:t>
              
              
              
            
            
            
            </w:r>
            
            
            
          
          
          
          </w:p>
          
          
          
        
        
        
        </w:tc>
        
        
        
        
        
        
        <w:tc>
          
          
          
          
          
          
          <w:tcPr>
            
            
            
            
            
            
            <w:tcW w:type="dxa" w:w="4309"/>
            
            
            
            
            
            
            <w:vAlign w:val="center"/>
            
            
            
          
          
          
          </w:tcPr>
          
          
          
          
          
          
          <w:p>
            
            
            
            
            
            
            <w:r/>
            
            
            
            
            
            
            <w:r>
              
              
              
              
              
              
              <w:rPr>
                
                
                
                
                
                
                <w:rFonts w:ascii="Times New Roman" w:hAnsi="Times New Roman" w:eastAsia="宋体"/>
                
                
                
                
                
                
                <w:b w:val="0"/>
                
                
                
                
                
                
                <w:i w:val="0"/>
                
                
                
                
                
                
                <w:color w:val="000000"/>
                
                
                
                
                
                
                <w:sz w:val="17"/>
                
                
                
              
              
              
              </w:rPr>
              
              
              
              
              
              
              <w:t>停变声即原声；检查到36.213.110.67:8765是否通</w:t>
              
              
              
            
            
            
            </w:r>
            
            
            
          
          
          
          </w:p>
          
          
          
        
        
        
        </w:tc>
        
        
        
        
        
        
        <w:tc>
          
          
          
          
          
          
          <w:tcPr>
            
            
            
            
            
            
            <w:tcW w:type="dxa" w:w="2835"/>
            
            
            
            
            
            
            <w:vAlign w:val="center"/>
            
            
            
          
          
          
          </w:tcPr>
          
          
          
          
          
          
          <w:p>
            
            
            
            
            
            
            <w:r/>
            
            
            
            
            
            
            <w:r>
              
              
              
              
              
              
              <w:rPr>
                
                
                
                
                
                
                <w:rFonts w:ascii="Times New Roman" w:hAnsi="Times New Roman" w:eastAsia="宋体"/>
                
                
                
                
                
                
                <w:b w:val="0"/>
                
                
                
                
                
                
                <w:i w:val="0"/>
                
                
                
                
                
                
                <w:color w:val="000000"/>
                
                
                
                
                
                
                <w:sz w:val="17"/>
                
                
                
              
              
              
              </w:rPr>
              
              
              
              
              
              
              <w:t>运维→网络/云</w:t>
              
              
              
            
            
            
            </w:r>
            
            
            
          
          
          
          </w:p>
          
          
          
        
        
        
        </w:tc>
        
        
        
      
      
      
      </w:tr>
      
      
      
      
      
      
      <w:tr>
        
        
        
        
        
        
        <w:tc>
          
          
          
          
          
          
          <w:tcPr>
            
            
            
            
            
            
            <w:tcW w:type="dxa" w:w="1928"/>
            
            
            
            
            
            
            <w:vAlign w:val="center"/>
            
            
            
          
          
          
          </w:tcPr>
          
          
          
          
          
          
          <w:p>
            
            
            
            
            
            
            <w:r/>
            
            
            
            
            
            
            <w:r>
              
              
              
              
              
              
              <w:rPr>
                
                
                
                
                
                
                <w:rFonts w:ascii="Times New Roman" w:hAnsi="Times New Roman" w:eastAsia="宋体"/>
                
                
                
                
                
                
                <w:b w:val="0"/>
                
                
                
                
                
                
                <w:i w:val="0"/>
                
                
                
                
                
                
                <w:color w:val="000000"/>
                
                
                
                
                
                
                <w:sz w:val="17"/>
                
                
                
              
              
              
              </w:rPr>
              
              
              
              
              
              
              <w:t>移动云/T4故障</w:t>
              
              
              
            
            
            
            </w:r>
            
            
            
          
          
          
          </w:p>
          
          
          
        
        
        
        </w:tc>
        
        
        
        
        
        
        <w:tc>
          
          
          
          
          
          
          <w:tcPr>
            
            
            
            
            
            
            <w:tcW w:type="dxa" w:w="4309"/>
            
            
            
            
            
            
            <w:vAlign w:val="center"/>
            
            
            
          
          
          
          </w:tcPr>
          
          
          
          
          
          
          <w:p>
            
            
            
            
            
            
            <w:r/>
            
            
            
            
            
            
            <w:r>
              
              
              
              
              
              
              <w:rPr>
                
                
                
                
                
                
                <w:rFonts w:ascii="Times New Roman" w:hAnsi="Times New Roman" w:eastAsia="宋体"/>
                
                
                
                
                
                
                <w:b w:val="0"/>
                
                
                
                
                
                
                <w:i w:val="0"/>
                
                
                
                
                
                
                <w:color w:val="000000"/>
                
                
                
                
                
                
                <w:sz w:val="17"/>
                
                
                
              
              
              
              </w:rPr>
              
              
              
              
              
              
              <w:t>看门狗应自动拉起；不行则重启推理进程，确认8765监听</w:t>
              
              
              
            
            
            
            </w:r>
            
            
            
          
          
          
          </w:p>
          
          
          
        
        
        
        </w:tc>
        
        
        
        
        
        
        <w:tc>
          
          
          
          
          
          
          <w:tcPr>
            
            
            
            
            
            
            <w:tcW w:type="dxa" w:w="2835"/>
            
            
            
            
            
            
            <w:vAlign w:val="center"/>
            
            
            
          
          
          
          </w:tcPr>
          
          
          
          
          
          
          <w:p>
            
            
            
            
            
            
            <w:r/>
            
            
            
            
            
            
            <w:r>
              
              
              
              
              
              
              <w:rPr>
                
                
                
                
                
                
                <w:rFonts w:ascii="Times New Roman" w:hAnsi="Times New Roman" w:eastAsia="宋体"/>
                
                
                
                
                
                
                <w:b w:val="0"/>
                
                
                
                
                
                
                <w:i w:val="0"/>
                
                
                
                
                
                
                <w:color w:val="000000"/>
                
                
                
                
                
                
                <w:sz w:val="17"/>
                
                
                
              
              
              
              </w:rPr>
              
              
              
              
              
              
              <w:t>云运维→研发</w:t>
              
              
              
            
            
            
            </w:r>
            
            
            
          
          
          
          </w:p>
          
          
          
        
        
        
        </w:tc>
        
        
        
      
      
      
      </w:tr>
      
      
      
      
      
      
      <w:tr>
        
        
        
        
        
        
        <w:tc>
          
          
          
          
          
          
          <w:tcPr>
            
            
            
            
            
            
            <w:tcW w:type="dxa" w:w="1928"/>
            
            
            
            
            
            
            <w:vAlign w:val="center"/>
            
            
            
          
          
          
          </w:tcPr>
          
          
          
          
          
          
          <w:p>
            
            
            
            
            
            
            <w:r/>
            
            
            
            
            
            
            <w:r>
              
              
              
              
              
              
              <w:rPr>
                
                
                
                
                
                
                <w:rFonts w:ascii="Times New Roman" w:hAnsi="Times New Roman" w:eastAsia="宋体"/>
                
                
                
                
                
                
                <w:b w:val="0"/>
                
                
                
                
                
                
                <w:i w:val="0"/>
                
                
                
                
                
                
                <w:color w:val="000000"/>
                
                
                
                
                
                
                <w:sz w:val="17"/>
                
                
                
              
              
              
              </w:rPr>
              
              
              
              
              
              
              <w:t>虚拟声卡/浏览器异常</w:t>
              
              
              
            
            
            
            </w:r>
            
            
            
          
          
          
          </w:p>
          
          
          
        
        
        
        </w:tc>
        
        
        
        
        
        
        <w:tc>
          
          
          
          
          
          
          <w:tcPr>
            
            
            
            
            
            
            <w:tcW w:type="dxa" w:w="4309"/>
            
            
            
            
            
            
            <w:vAlign w:val="center"/>
            
            
            
          
          
          
          </w:tcPr>
          
          
          
          
          
          
          <w:p>
            
            
            
            
            
            
            <w:r/>
            
            
            
            
            
            
            <w:r>
              
              
              
              
              
              
              <w:rPr>
                
                
                
                
                
                
                <w:rFonts w:ascii="Times New Roman" w:hAnsi="Times New Roman" w:eastAsia="宋体"/>
                
                
                
                
                
                
                <w:b w:val="0"/>
                
                
                
                
                
                
                <w:i w:val="0"/>
                
                
                
                
                
                
                <w:color w:val="000000"/>
                
                
                
                
                
                
                <w:sz w:val="17"/>
                
                
                
              
              
              
              </w:rPr>
              
              
              
              
              
              
              <w:t>无浏览器。点「虚拟声卡向导」重装/重选；或改选系统耳机/麦克风</w:t>
              
              
              
            
            
            
            </w:r>
            
            
            
          
          
          
          </w:p>
          
          
          
        
        
        
        </w:tc>
        
        
        
        
        
        
        <w:tc>
          
          
          
          
          
          
          <w:tcPr>
            
            
            
            
            
            
            <w:tcW w:type="dxa" w:w="2835"/>
            
            
            
            
            
            
            <w:vAlign w:val="center"/>
            
            
            
          
          
          
          </w:tcPr>
          
          
          
          
          
          
          <w:p>
            
            
            
            
            
            
            <w:r/>
            
            
            
            
            
            
            <w:r>
              
              
              
              
              
              
              <w:rPr>
                
                
                
                
                
                
                <w:rFonts w:ascii="Times New Roman" w:hAnsi="Times New Roman" w:eastAsia="宋体"/>
                
                
                
                
                
                
                <w:b w:val="0"/>
                
                
                
                
                
                
                <w:i w:val="0"/>
                
                
                
                
                
                
                <w:color w:val="000000"/>
                
                
                
                
                
                
                <w:sz w:val="17"/>
                
                
                
              
              
              
              </w:rPr>
              
              
              
              
              
              
              <w:t>现场→端开发</w:t>
              
              
              
            
            
            
            </w:r>
            
            
            
          
          
          
          </w:p>
          
          
          
        
        
        
        </w:tc>
        
        
        
      
      
      
      </w:tr>
      
      
      
      
      
      
      <w:tr>
        
        
        
        
        
        
        <w:tc>
          
          
          
          
          
          
          <w:tcPr>
            
            
            
            
            
            
            <w:tcW w:type="dxa" w:w="1928"/>
            
            
            
            
            
            
            <w:vAlign w:val="center"/>
            
            
            
          
          
          
          </w:tcPr>
          
          
          
          
          
          
          <w:p>
            
            
            
            
            
            
            <w:r/>
            
            
            
            
            
            
            <w:r>
              
              
              
              
              
              
              <w:rPr>
                
                
                
                
                
                
                <w:rFonts w:ascii="Times New Roman" w:hAnsi="Times New Roman" w:eastAsia="宋体"/>
                
                
                
                
                
                
                <w:b w:val="0"/>
                
                
                
                
                
                
                <w:i w:val="0"/>
                
                
                
                
                
                
                <w:color w:val="000000"/>
                
                
                
                
                
                
                <w:sz w:val="17"/>
                
                
                
              
              
              
              </w:rPr>
              
              
              
              
              
              
              <w:t>客户端崩溃</w:t>
              
              
              
            
            
            
            </w:r>
            
            
            
          
          
          
          </w:p>
          
          
          
        
        
        
        </w:tc>
        
        
        
        
        
        
        <w:tc>
          
          
          
          
          
          
          <w:tcPr>
            
            
            
            
            
            
            <w:tcW w:type="dxa" w:w="4309"/>
            
            
            
            
            
            
            <w:vAlign w:val="center"/>
            
            
            
          
          
          
          </w:tcPr>
          
          
          
          
          
          
          <w:p>
            
            
            
            
            
            
            <w:r/>
            
            
            
            
            
            
            <w:r>
              
              
              
              
              
              
              <w:rPr>
                
                
                
                
                
                
                <w:rFonts w:ascii="Times New Roman" w:hAnsi="Times New Roman" w:eastAsia="宋体"/>
                
                
                
                
                
                
                <w:b w:val="0"/>
                
                
                
                
                
                
                <w:i w:val="0"/>
                
                
                
                
                
                
                <w:color w:val="000000"/>
                
                
                
                
                
                
                <w:sz w:val="17"/>
                
                
                
              
              
              
              </w:rPr>
              
              
              
              
              
              
              <w:t>重启客户端；仍不行重装安装包，导出AppData日志</w:t>
              
              
              
            
            
            
            </w:r>
            
            
            
          
          
          
          </w:p>
          
          
          
        
        
        
        </w:tc>
        
        
        
        
        
        
        <w:tc>
          
          
          
          
          
          
          <w:tcPr>
            
            
            
            
            
            
            <w:tcW w:type="dxa" w:w="2835"/>
            
            
            
            
            
            
            <w:vAlign w:val="center"/>
            
            
            
          
          
          
          </w:tcPr>
          
          
          
          
          
          
          <w:p>
            
            
            
            
            
            
            <w:r/>
            
            
            
            
            
            
            <w:r>
              
              
              
              
              
              
              <w:rPr>
                
                
                
                
                
                
                <w:rFonts w:ascii="Times New Roman" w:hAnsi="Times New Roman" w:eastAsia="宋体"/>
                
                
                
                
                
                
                <w:b w:val="0"/>
                
                
                
                
                
                
                <w:i w:val="0"/>
                
                
                
                
                
                
                <w:color w:val="000000"/>
                
                
                
                
                
                
                <w:sz w:val="17"/>
                
                
                
              
              
              
              </w:rPr>
              
              
              
              
              
              
              <w:t>端开发</w:t>
              
              
              
            
            
            
            </w:r>
            
            
            
          
          
          
          </w:p>
          
          
          
        
        
        
        </w:tc>
        
        
        
      
      
      
      </w:tr>
      
      
      
      
      
      
      <w:tr>
        
        
        
        
        
        
        <w:tc>
          
          
          
          
          
          
          <w:tcPr>
            
            
            
            
            
            
            <w:tcW w:type="dxa" w:w="1928"/>
            
            
            
            
            
            
            <w:vAlign w:val="center"/>
            
            
            
          
          
          
          </w:tcPr>
          
          
          
          
          
          
          <w:p>
            
            
            
            
            
            
            <w:r/>
            
            
            
            
            
            
            <w:r>
              
              
              
              
              
              
              <w:rPr>
                
                
                
                
                
                
                <w:rFonts w:ascii="Times New Roman" w:hAnsi="Times New Roman" w:eastAsia="宋体"/>
                
                
                
                
                
                
                <w:b w:val="0"/>
                
                
                
                
                
                
                <w:i w:val="0"/>
                
                
                
                
                
                
                <w:color w:val="000000"/>
                
                
                
                
                
                
                <w:sz w:val="17"/>
                
                
                
              
              
              
              </w:rPr>
              
              
              
              
              
              
              <w:t>授权投诉/撤回</w:t>
              
              
              
            
            
            
            </w:r>
            
            
            
          
          
          
          </w:p>
          
          
          
        
        
        
        </w:tc>
        
        
        
        
        
        
        <w:tc>
          
          
          
          
          
          
          <w:tcPr>
            
            
            
            
            
            
            <w:tcW w:type="dxa" w:w="4309"/>
            
            
            
            
            
            
            <w:vAlign w:val="center"/>
            
            
            
          
          
          
          </w:tcPr>
          
          
          
          
          
          
          <w:p>
            
            
            
            
            
            
            <w:r/>
            
            
            
            
            
            
            <w:r>
              
              
              
              
              
              
              <w:rPr>
                
                
                
                
                
                
                <w:rFonts w:ascii="Times New Roman" w:hAnsi="Times New Roman" w:eastAsia="宋体"/>
                
                
                
                
                
                
                <w:b w:val="0"/>
                
                
                
                
                
                
                <w:i w:val="0"/>
                
                
                
                
                
                
                <w:color w:val="000000"/>
                
                
                
                
                
                
                <w:sz w:val="17"/>
                
                
                
              
              
              
              </w:rPr>
              
              
              
              
              
              
              <w:t>不适用授权。按客户要求不要选该角色或移走.pth</w:t>
              
              
              
            
            
            
            </w:r>
            
            
            
          
          
          
          </w:p>
          
          
          
        
        
        
        </w:tc>
        
        
        
        
        
        
        <w:tc>
          
          
          
          
          
          
          <w:tcPr>
            
            
            
            
            
            
            <w:tcW w:type="dxa" w:w="2835"/>
            
            
            
            
            
            
            <w:vAlign w:val="center"/>
            
            
            
          
          
          
          </w:tcPr>
          
          
          
          
          
          
          <w:p>
            
            
            
            
            
            
            <w:r/>
            
            
            
            
            
            
            <w:r>
              
              
              
              
              
              
              <w:rPr>
                
                
                
                
                
                
                <w:rFonts w:ascii="Times New Roman" w:hAnsi="Times New Roman" w:eastAsia="宋体"/>
                
                
                
                
                
                
                <w:b w:val="0"/>
                
                
                
                
                
                
                <w:i w:val="0"/>
                
                
                
                
                
                
                <w:color w:val="000000"/>
                
                
                
                
                
                
                <w:sz w:val="17"/>
                
                
                
              
              
              
              </w:rPr>
              
              
              
              
              
              
              <w:t>业务/合规</w:t>
              
              
              
            
            
            
            </w:r>
            
            
            
          
          
          
          </w:p>
          
          
          
        
        
        
        </w:tc>
        
        
        
      
      
      
      </w:tr>
      
      
      
      
      
      
      <w:tr>
        
        
        
        
        
        
        <w:tc>
          
          
          
          
          
          
          <w:tcPr>
            
            
            
            
            
            
            <w:tcW w:type="dxa" w:w="1928"/>
            
            
            
            
            
            
            <w:vAlign w:val="center"/>
            
            
            
          
          
          
          </w:tcPr>
          
          
          
          
          
          
          <w:p>
            
            
            
            
            
            
            <w:r/>
            
            
            
            
            
            
            <w:r>
              
              
              
              
              
              
              <w:rPr>
                
                
                
                
                
                
                <w:rFonts w:ascii="Times New Roman" w:hAnsi="Times New Roman" w:eastAsia="宋体"/>
                
                
                
                
                
                
                <w:b w:val="0"/>
                
                
                
                
                
                
                <w:i w:val="0"/>
                
                
                
                
                
                
                <w:color w:val="000000"/>
                
                
                
                
                
                
                <w:sz w:val="17"/>
                
                
                
              
              
              
              </w:rPr>
              
              
              
              
              
              
              <w:t>疑似冒用滥用/数据泄露</w:t>
              
              
              
            
            
            
            </w:r>
            
            
            
          
          
          
          </w:p>
          
          
          
        
        
        
        </w:tc>
        
        
        
        
        
        
        <w:tc>
          
          
          
          
          
          
          <w:tcPr>
            
            
            
            
            
            
            <w:tcW w:type="dxa" w:w="4309"/>
            
            
            
            
            
            
            <w:vAlign w:val="center"/>
            
            
            
          
          
          
          </w:tcPr>
          
          
          
          
          
          
          <w:p>
            
            
            
            
            
            
            <w:r/>
            
            
            
            
            
            
            <w:r>
              
              
              
              
              
              
              <w:rPr>
                
                
                
                
                
                
                <w:rFonts w:ascii="Times New Roman" w:hAnsi="Times New Roman" w:eastAsia="宋体"/>
                
                
                
                
                
                
                <w:b w:val="0"/>
                
                
                
                
                
                
                <w:i w:val="0"/>
                
                
                
                
                
                
                <w:color w:val="000000"/>
                
                
                
                
                
                
                <w:sz w:val="17"/>
                
                
                
              
              
              
              </w:rPr>
              
              
              
              
              
              
              <w:t>停该客户连接，查rvc_server.log与访问来源</w:t>
              
              
              
            
            
            
            </w:r>
            
            
            
          
          
          
          </w:p>
          
          
          
        
        
        
        </w:tc>
        
        
        
        
        
        
        <w:tc>
          
          
          
          
          
          
          <w:tcPr>
            
            
            
            
            
            
            <w:tcW w:type="dxa" w:w="2835"/>
            
            
            
            
            
            
            <w:vAlign w:val="center"/>
            
            
            
          
          
          
          </w:tcPr>
          
          
          
          
          
          
          <w:p>
            
            
            
            
            
            
            <w:r/>
            
            
            
            
            
            
            <w:r>
              
              
              
              
              
              
              <w:rPr>
                
                
                
                
                
                
                <w:rFonts w:ascii="Times New Roman" w:hAnsi="Times New Roman" w:eastAsia="宋体"/>
                
                
                
                
                
                
                <w:b w:val="0"/>
                
                
                
                
                
                
                <w:i w:val="0"/>
                
                
                
                
                
                
                <w:color w:val="000000"/>
                
                
                
                
                
                
                <w:sz w:val="17"/>
                
                
                
              
              
              
              </w:rPr>
              
              
              
              
              
              
              <w:t>安全→管理层</w:t>
              
              
              
            
            
            
            </w:r>
            
            
            
          
          
          
          </w:p>
          
          
          
        
        
        
        </w:tc>
        
        
        
      
      
      
      </w:tr>
      
      
      
    
    
    
    </w:tbl>
    
    
    
    
    
    
    <w:p>
      
      
      
      
      
      
      <w:pPr>
        
        
        
        
        
        
        <w:spacing w:after="40"/>
        
        
        
      
      
      
      </w:pPr>
      
      
      
    
    
    
    </w:p>
    
    
    
    
    
    
    <w:p>
      
      
      
      
      
      
      <w:pPr>
        
        
        
        
        
        
        <w:spacing w:before="200" w:after="80"/>
        
        
        
      
      
      
      </w:pPr>
      
      
      
      
      
      
      <w:r>
        
        
        
        
        
        
        <w:rPr>
          
          
          
          
          
          
          <w:rFonts w:ascii="Times New Roman" w:hAnsi="Times New Roman" w:eastAsia="黑体"/>
          
          
          
          
          
          
          <w:b/>
          
          
          
          
          
          
          <w:i w:val="0"/>
          
          
          
          
          
          
          <w:color w:val="000000"/>
          
          
          
          
          
          
          <w:sz w:val="30"/>
          
          
          
        
        
        
        </w:rPr>
        
        
        
        
        
        
        <w:t>七、值班与SLA</w:t>
        
        
        
      
      
      
      </w:r>
      
      
      
    
    
    
    </w:p>
    
    
    
    
    
    
    <w:p>
      
      
      
      
      
      
      <w:pPr>
        
        
        
        
        
        
        <w:spacing w:line="360" w:lineRule="auto"/>
        
        
        
        
        
        
        <w:ind w:firstLine="440"/>
        
        
        
      
      
      
      </w:pPr>
      
      
      
      
      
      
      <w:r>
        
        
        
        
        
        
        <w:rPr>
          
          
          
          
          
          
          <w:rFonts w:ascii="Times New Roman" w:hAnsi="Times New Roman" w:eastAsia="宋体"/>
          
          
          
          
          
          
          <w:b w:val="0"/>
          
          
          
          
          
          
          <w:i w:val="0"/>
          
          
          
          
          
          
          <w:color w:val="000000"/>
          
          
          
          
          
          
          <w:sz w:val="22"/>
          
          
          
        
        
        
        </w:rPr>
        
        
        
        
        
        
        <w:t>本期无独立监控平台。灰度与上线初期：云侧看36.213.110.67上start_rvc.sh与rvc_server.log、nvidia-smi；端侧看客户端能否连接、变声。联系人与响应时限现场填。质保期内缺陷响应由研发与运维约定。</w:t>
        
        
        
      
      
      
      </w:r>
      
      
      
    
    
    
    </w:p>
    
    
    
    
    
    
    <w:sectPr w:rsidR="00FC693F" w:rsidRPr="0006063C" w:rsidSect="00034616">
      
      
      
      
      
      
      <w:footerReference w:type="default" r:id="rId9"/>
      
      
      
      
      
      
      <w:pgSz w:w="12240" w:h="15840"/>
      
      
      
      
      
      
      <w:pgMar w:top="1440" w:right="1474" w:bottom="1440" w:left="1587" w:header="720" w:footer="720" w:gutter="0"/>
      
      
      
      
      
      
      <w:cols w:space="720"/>
      
      
      
      
      
      
      <w:docGrid w:linePitch="360"/>
      
      
      
    
    
    
    </w:sectPr>
    
    
    
  
  
  
  </w:body>
  
  
  


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i w:val="0"/>
        <w:color w:val="000000"/>
        <w:sz w:val="18"/>
      </w:rPr>
      <w:t xml:space="preserve">第 </w:t>
    </w:r>
    <w:fldSimple w:instr="PAGE">
      <w:r>
        <w:t>1</w:t>
      </w:r>
    </w:fldSimple>
    <w:r>
      <w:rPr>
        <w:rFonts w:ascii="Times New Roman" w:hAnsi="Times New Roman" w:eastAsia="宋体"/>
        <w:b w:val="0"/>
        <w:i w:val="0"/>
        <w:color w:val="000000"/>
        <w:sz w:val="18"/>
      </w:rPr>
      <w:t xml:space="preserve"> 页 / 共 </w:t>
    </w:r>
    <w:fldSimple w:instr="NUMPAGES">
      <w:r>
        <w:t>1</w:t>
      </w:r>
    </w:fldSimple>
    <w:r>
      <w:rPr>
        <w:rFonts w:ascii="Times New Roman" w:hAnsi="Times New Roman" w:eastAsia="宋体"/>
        <w:b w:val="0"/>
        <w:i w:val="0"/>
        <w:color w:val="000000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
<Relationships xmlns="http://schemas.openxmlformats.org/package/2006/relationships">
  
  
  
  
  
  
  
  
  <Relationship Id="rId3" Type="http://schemas.openxmlformats.org/officeDocument/2006/relationships/styles" Target="styles.xml"/>
  
  
  
  
  
  
  
  
  <Relationship Id="rId4" Type="http://schemas.microsoft.com/office/2007/relationships/stylesWithEffects" Target="stylesWithEffects.xml"/>
  
  
  
  
  
  
  
  
  <Relationship Id="rId5" Type="http://schemas.openxmlformats.org/officeDocument/2006/relationships/settings" Target="settings.xml"/>
  
  
  
  
  
  
  
  
  <Relationship Id="rId6" Type="http://schemas.openxmlformats.org/officeDocument/2006/relationships/webSettings" Target="webSettings.xml"/>
  
  
  
  
  
  
  
  
  <Relationship Id="rId7" Type="http://schemas.openxmlformats.org/officeDocument/2006/relationships/fontTable" Target="fontTable.xml"/>
  
  
  
  
  
  
  
  
  <Relationship Id="rId8" Type="http://schemas.openxmlformats.org/officeDocument/2006/relationships/theme" Target="theme/theme1.xml"/>
  
  
  
  
  
  
  
  
  <Relationship Id="rId1" Type="http://schemas.openxmlformats.org/officeDocument/2006/relationships/customXml" Target="../customXml/item1.xml"/>
  
  
  
  
  
  
  
  
  <Relationship Id="rId2" Type="http://schemas.openxmlformats.org/officeDocument/2006/relationships/numbering" Target="numbering.xml"/>
  
  
  
  
  
  
  
  
  <Relationship Id="rId9" Type="http://schemas.openxmlformats.org/officeDocument/2006/relationships/footer" Target="footer1.xml"/>
  
  
  
  




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
<Relationships xmlns="http://schemas.openxmlformats.org/package/2006/relationships">
  
  
  
  
  
  
  
  
  <Relationship Id="rId1" Type="http://schemas.openxmlformats.org/officeDocument/2006/relationships/customXmlProps" Target="itemProps1.xml"/>
  
  
  
  




</Relationships>
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